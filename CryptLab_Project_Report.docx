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Times New Roman" w:hAnsi="Times New Roman"/>
          <w:b/>
          <w:i w:val="0"/>
          <w:color w:val="1F3864"/>
          <w:sz w:val="32"/>
        </w:rPr>
        <w:t>FATIMA JINNAH WOMEN UNIVERSITY</w:t>
      </w:r>
    </w:p>
    <w:p>
      <w:pPr>
        <w:spacing w:before="0" w:after="80"/>
        <w:jc w:val="center"/>
      </w:pPr>
      <w:r>
        <w:rPr>
          <w:rFonts w:ascii="Times New Roman" w:hAnsi="Times New Roman"/>
          <w:b/>
          <w:i w:val="0"/>
          <w:color w:val="1F3864"/>
          <w:sz w:val="26"/>
        </w:rPr>
        <w:t>Department of Software Engineering</w:t>
      </w:r>
    </w:p>
    <w:p>
      <w:pPr>
        <w:spacing w:before="40" w:after="40"/>
        <w:jc w:val="both"/>
        <w:pBdr>
          <w:bottom w:val="single" w:sz="4" w:space="1" w:color="BFBFBF"/>
        </w:pBdr>
      </w:pPr>
    </w:p>
    <w:p>
      <w:pPr>
        <w:spacing w:before="0" w:after="40"/>
        <w:jc w:val="center"/>
      </w:pPr>
      <w:r>
        <w:rPr>
          <w:rFonts w:ascii="Times New Roman" w:hAnsi="Times New Roman"/>
          <w:b w:val="0"/>
          <w:i w:val="0"/>
          <w:sz w:val="20"/>
        </w:rPr>
        <w:t xml:space="preserve"> </w:t>
      </w:r>
    </w:p>
    <w:p>
      <w:pPr>
        <w:spacing w:before="0" w:after="80"/>
        <w:jc w:val="center"/>
      </w:pPr>
      <w:r>
        <w:rPr>
          <w:rFonts w:ascii="Times New Roman" w:hAnsi="Times New Roman"/>
          <w:b w:val="0"/>
          <w:i w:val="0"/>
          <w:sz w:val="72"/>
        </w:rPr>
        <w:t>🔐</w:t>
      </w:r>
    </w:p>
    <w:p>
      <w:pPr>
        <w:spacing w:before="0" w:after="80"/>
        <w:jc w:val="center"/>
      </w:pPr>
      <w:r>
        <w:rPr>
          <w:rFonts w:ascii="Times New Roman" w:hAnsi="Times New Roman"/>
          <w:b w:val="0"/>
          <w:i/>
          <w:color w:val="595959"/>
          <w:sz w:val="24"/>
        </w:rPr>
        <w:t>Information Security</w:t>
      </w:r>
    </w:p>
    <w:p>
      <w:pPr>
        <w:spacing w:before="0" w:after="80"/>
        <w:jc w:val="center"/>
      </w:pPr>
      <w:r>
        <w:rPr>
          <w:rFonts w:ascii="Times New Roman" w:hAnsi="Times New Roman"/>
          <w:b/>
          <w:i w:val="0"/>
          <w:sz w:val="28"/>
        </w:rPr>
        <w:t>PROJECT REPORT</w:t>
      </w:r>
    </w:p>
    <w:p>
      <w:pPr>
        <w:spacing w:before="40" w:after="40"/>
        <w:jc w:val="both"/>
        <w:pBdr>
          <w:bottom w:val="single" w:sz="4" w:space="1" w:color="BFBFBF"/>
        </w:pBdr>
      </w:pPr>
    </w:p>
    <w:p>
      <w:pPr>
        <w:spacing w:before="0" w:after="40"/>
        <w:jc w:val="center"/>
      </w:pPr>
      <w:r>
        <w:rPr>
          <w:rFonts w:ascii="Times New Roman" w:hAnsi="Times New Roman"/>
          <w:b w:val="0"/>
          <w:i w:val="0"/>
          <w:sz w:val="20"/>
        </w:rPr>
        <w:t xml:space="preserve"> </w:t>
      </w:r>
    </w:p>
    <w:p>
      <w:pPr>
        <w:spacing w:before="0" w:after="80"/>
        <w:jc w:val="center"/>
      </w:pPr>
      <w:r>
        <w:rPr>
          <w:rFonts w:ascii="Times New Roman" w:hAnsi="Times New Roman"/>
          <w:b/>
          <w:i w:val="0"/>
          <w:color w:val="1F3864"/>
          <w:sz w:val="32"/>
        </w:rPr>
        <w:t>Cryptanalysis of Weak Password Hashing Systems</w:t>
      </w:r>
    </w:p>
    <w:p>
      <w:pPr>
        <w:spacing w:before="0" w:after="400"/>
        <w:jc w:val="center"/>
      </w:pPr>
      <w:r>
        <w:rPr>
          <w:rFonts w:ascii="Times New Roman" w:hAnsi="Times New Roman"/>
          <w:b/>
          <w:i w:val="0"/>
          <w:color w:val="1F3864"/>
          <w:sz w:val="32"/>
        </w:rPr>
        <w:t>and AI-Based Defence Mechanism</w:t>
      </w:r>
    </w:p>
    <w:p>
      <w:pPr>
        <w:spacing w:before="0" w:after="80"/>
        <w:jc w:val="center"/>
      </w:pPr>
      <w:r>
        <w:rPr>
          <w:rFonts w:ascii="Times New Roman" w:hAnsi="Times New Roman"/>
          <w:b w:val="0"/>
          <w:i w:val="0"/>
          <w:sz w:val="20"/>
        </w:rPr>
        <w:t xml:space="preserve"> </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DEEAF1"/>
          </w:tcPr>
          <w:p>
            <w:pPr>
              <w:jc w:val="right"/>
            </w:pPr>
            <w:r>
              <w:rPr>
                <w:rFonts w:ascii="Times New Roman" w:hAnsi="Times New Roman"/>
                <w:b/>
                <w:i w:val="0"/>
                <w:sz w:val="22"/>
              </w:rPr>
              <w:t>Submitted To:</w:t>
            </w:r>
          </w:p>
        </w:tc>
        <w:tc>
          <w:tcPr>
            <w:tcW w:type="dxa" w:w="4561"/>
            <w:shd w:val="clear" w:color="auto" w:fill="DEEAF1"/>
          </w:tcPr>
          <w:p>
            <w:pPr>
              <w:jc w:val="left"/>
            </w:pPr>
            <w:r>
              <w:rPr>
                <w:rFonts w:ascii="Times New Roman" w:hAnsi="Times New Roman"/>
                <w:b w:val="0"/>
                <w:i w:val="0"/>
                <w:sz w:val="22"/>
              </w:rPr>
              <w:t>Mukhtiar Bano</w:t>
            </w:r>
          </w:p>
        </w:tc>
      </w:tr>
      <w:tr>
        <w:tc>
          <w:tcPr>
            <w:tcW w:type="dxa" w:w="4561"/>
            <w:shd w:val="clear" w:color="auto" w:fill="FFFFFF"/>
          </w:tcPr>
          <w:p>
            <w:pPr>
              <w:jc w:val="right"/>
            </w:pPr>
            <w:r>
              <w:rPr>
                <w:rFonts w:ascii="Times New Roman" w:hAnsi="Times New Roman"/>
                <w:b/>
                <w:i w:val="0"/>
                <w:sz w:val="22"/>
              </w:rPr>
              <w:t>Submitted By:</w:t>
            </w:r>
          </w:p>
        </w:tc>
        <w:tc>
          <w:tcPr>
            <w:tcW w:type="dxa" w:w="4561"/>
            <w:shd w:val="clear" w:color="auto" w:fill="FFFFFF"/>
          </w:tcPr>
          <w:p>
            <w:pPr>
              <w:jc w:val="left"/>
            </w:pPr>
            <w:r>
              <w:rPr>
                <w:rFonts w:ascii="Times New Roman" w:hAnsi="Times New Roman"/>
                <w:b w:val="0"/>
                <w:i w:val="0"/>
                <w:sz w:val="22"/>
              </w:rPr>
              <w:t>Amina Noor (2023-BSE-007)</w:t>
              <w:br/>
              <w:t>Hamail Fatima (2023-BSE-023)</w:t>
              <w:br/>
              <w:t>Hajra Sarwar (2023-BSE-022)</w:t>
            </w:r>
          </w:p>
        </w:tc>
      </w:tr>
      <w:tr>
        <w:tc>
          <w:tcPr>
            <w:tcW w:type="dxa" w:w="4561"/>
            <w:shd w:val="clear" w:color="auto" w:fill="DEEAF1"/>
          </w:tcPr>
          <w:p>
            <w:pPr>
              <w:jc w:val="right"/>
            </w:pPr>
            <w:r>
              <w:rPr>
                <w:rFonts w:ascii="Times New Roman" w:hAnsi="Times New Roman"/>
                <w:b/>
                <w:i w:val="0"/>
                <w:sz w:val="22"/>
              </w:rPr>
              <w:t>Course:</w:t>
            </w:r>
          </w:p>
        </w:tc>
        <w:tc>
          <w:tcPr>
            <w:tcW w:type="dxa" w:w="4561"/>
            <w:shd w:val="clear" w:color="auto" w:fill="DEEAF1"/>
          </w:tcPr>
          <w:p>
            <w:pPr>
              <w:jc w:val="left"/>
            </w:pPr>
            <w:r>
              <w:rPr>
                <w:rFonts w:ascii="Times New Roman" w:hAnsi="Times New Roman"/>
                <w:b w:val="0"/>
                <w:i w:val="0"/>
                <w:sz w:val="22"/>
              </w:rPr>
              <w:t>Information Security</w:t>
            </w:r>
          </w:p>
        </w:tc>
      </w:tr>
      <w:tr>
        <w:tc>
          <w:tcPr>
            <w:tcW w:type="dxa" w:w="4561"/>
            <w:shd w:val="clear" w:color="auto" w:fill="FFFFFF"/>
          </w:tcPr>
          <w:p>
            <w:pPr>
              <w:jc w:val="right"/>
            </w:pPr>
            <w:r>
              <w:rPr>
                <w:rFonts w:ascii="Times New Roman" w:hAnsi="Times New Roman"/>
                <w:b/>
                <w:i w:val="0"/>
                <w:sz w:val="22"/>
              </w:rPr>
              <w:t>Date:</w:t>
            </w:r>
          </w:p>
        </w:tc>
        <w:tc>
          <w:tcPr>
            <w:tcW w:type="dxa" w:w="4561"/>
            <w:shd w:val="clear" w:color="auto" w:fill="FFFFFF"/>
          </w:tcPr>
          <w:p>
            <w:pPr>
              <w:jc w:val="left"/>
            </w:pPr>
            <w:r>
              <w:rPr>
                <w:rFonts w:ascii="Times New Roman" w:hAnsi="Times New Roman"/>
                <w:b w:val="0"/>
                <w:i w:val="0"/>
                <w:sz w:val="22"/>
              </w:rPr>
              <w:t>22 May 2026</w:t>
            </w:r>
          </w:p>
        </w:tc>
      </w:tr>
    </w:tbl>
    <w:p>
      <w:r>
        <w:br w:type="page"/>
      </w:r>
    </w:p>
    <w:p>
      <w:pPr>
        <w:spacing w:before="120" w:after="120"/>
        <w:jc w:val="left"/>
      </w:pPr>
      <w:r>
        <w:rPr>
          <w:rFonts w:ascii="Times New Roman" w:hAnsi="Times New Roman"/>
          <w:b/>
          <w:i w:val="0"/>
          <w:color w:val="000000"/>
          <w:sz w:val="30"/>
        </w:rPr>
        <w:t>ABSTRACT</w:t>
      </w:r>
    </w:p>
    <w:p>
      <w:pPr>
        <w:spacing w:before="40" w:after="40"/>
        <w:jc w:val="both"/>
        <w:pBdr>
          <w:bottom w:val="single" w:sz="4" w:space="1" w:color="BFBFBF"/>
        </w:pBdr>
      </w:pPr>
    </w:p>
    <w:p>
      <w:pPr>
        <w:spacing w:before="40" w:after="160"/>
        <w:jc w:val="both"/>
      </w:pPr>
      <w:r>
        <w:rPr>
          <w:rFonts w:ascii="Times New Roman" w:hAnsi="Times New Roman"/>
          <w:b w:val="0"/>
          <w:i w:val="0"/>
          <w:sz w:val="24"/>
        </w:rPr>
        <w:t>Passwords remain the primary authentication mechanism in modern digital systems, yet a significant portion of users continue to rely on weak, predictable credentials that are trivially compromised. Legacy hashing algorithms such as MD5 and SHA-1, widely deployed in the 1990s and early 2000s, were designed for speed rather than password security. Their computational efficiency makes them particularly vulnerable to high-speed dictionary and brute-force attacks.</w:t>
      </w:r>
    </w:p>
    <w:p>
      <w:pPr>
        <w:spacing w:before="40" w:after="160"/>
        <w:jc w:val="both"/>
      </w:pPr>
      <w:r>
        <w:rPr>
          <w:rFonts w:ascii="Times New Roman" w:hAnsi="Times New Roman"/>
          <w:b w:val="0"/>
          <w:i w:val="0"/>
          <w:sz w:val="24"/>
        </w:rPr>
        <w:t>This project — Cryptanalysis of Weak Password Hashing Systems and AI-Based Defence Mechanism — investigates these vulnerabilities through a rigorous academic and practical methodology. The system generates a dataset of commonly used weak passwords, computes their MD5 and SHA-1 hashes, and subjects them to both dictionary and brute-force attacks using an interactive Python-based Streamlit application. Experimental results demonstrate a 100% attack success rate on the dataset within under 10 seconds, exposing the critical inadequacy of legacy hashing for password storage.</w:t>
      </w:r>
    </w:p>
    <w:p>
      <w:pPr>
        <w:spacing w:before="40" w:after="160"/>
        <w:jc w:val="both"/>
      </w:pPr>
      <w:r>
        <w:rPr>
          <w:rFonts w:ascii="Times New Roman" w:hAnsi="Times New Roman"/>
          <w:b w:val="0"/>
          <w:i w:val="0"/>
          <w:sz w:val="24"/>
        </w:rPr>
        <w:t>In response, the project implements a multi-layer defence architecture comprising bcrypt and Argon2 memory-hard hashing with built-in salting, a rule-based password policy enforcement engine, and a Random Forest machine learning classifier trained on 21 extracted password features to automatically identify and flag weak credentials. Security improvements are quantified through timing benchmarks, success-rate comparisons, and entropy analysis. The entire system is built with Python 3.12, visualised through Matplotlib, and exposed as an interactive Streamlit web application developed in Visual Studio Code with version control managed via GitHub.</w:t>
      </w:r>
    </w:p>
    <w:p>
      <w:r>
        <w:br w:type="page"/>
      </w:r>
    </w:p>
    <w:p>
      <w:pPr>
        <w:spacing w:before="120" w:after="120"/>
        <w:jc w:val="left"/>
      </w:pPr>
      <w:r>
        <w:rPr>
          <w:rFonts w:ascii="Times New Roman" w:hAnsi="Times New Roman"/>
          <w:b/>
          <w:i w:val="0"/>
          <w:color w:val="000000"/>
          <w:sz w:val="30"/>
        </w:rPr>
        <w:t>TABLE OF CONTENTS</w:t>
      </w:r>
    </w:p>
    <w:p>
      <w:pPr>
        <w:spacing w:before="40" w:after="40"/>
        <w:jc w:val="both"/>
        <w:pBdr>
          <w:bottom w:val="single" w:sz="4" w:space="1" w:color="BFBFBF"/>
        </w:pBdr>
      </w:pPr>
    </w:p>
    <w:p>
      <w:pPr>
        <w:spacing w:before="0" w:after="60"/>
        <w:jc w:val="left"/>
      </w:pPr>
      <w:r>
        <w:rPr>
          <w:rFonts w:ascii="Times New Roman" w:hAnsi="Times New Roman"/>
          <w:b w:val="0"/>
          <w:i w:val="0"/>
          <w:sz w:val="22"/>
        </w:rPr>
        <w:t>Abstract</w:t>
      </w:r>
      <w:r>
        <w:rPr>
          <w:rFonts w:ascii="Times New Roman" w:hAnsi="Times New Roman"/>
          <w:b w:val="0"/>
          <w:i w:val="0"/>
          <w:color w:val="808080"/>
          <w:sz w:val="22"/>
        </w:rPr>
        <w:t xml:space="preserve">  .......................................................................  2</w:t>
      </w:r>
    </w:p>
    <w:p>
      <w:pPr>
        <w:spacing w:before="0" w:after="60"/>
        <w:jc w:val="left"/>
      </w:pPr>
      <w:r>
        <w:rPr>
          <w:rFonts w:ascii="Times New Roman" w:hAnsi="Times New Roman"/>
          <w:b/>
          <w:i w:val="0"/>
          <w:sz w:val="22"/>
        </w:rPr>
        <w:t>Chapter 1 — Introduction</w:t>
      </w:r>
      <w:r>
        <w:rPr>
          <w:rFonts w:ascii="Times New Roman" w:hAnsi="Times New Roman"/>
          <w:b w:val="0"/>
          <w:i w:val="0"/>
          <w:color w:val="808080"/>
          <w:sz w:val="22"/>
        </w:rPr>
        <w:t xml:space="preserve">  .......................................................  4</w:t>
      </w:r>
    </w:p>
    <w:p>
      <w:pPr>
        <w:spacing w:before="0" w:after="60"/>
        <w:jc w:val="left"/>
      </w:pPr>
      <w:r>
        <w:rPr>
          <w:rFonts w:ascii="Times New Roman" w:hAnsi="Times New Roman"/>
          <w:b w:val="0"/>
          <w:i w:val="0"/>
          <w:sz w:val="22"/>
        </w:rPr>
        <w:t xml:space="preserve">  1.1  Background</w:t>
      </w:r>
      <w:r>
        <w:rPr>
          <w:rFonts w:ascii="Times New Roman" w:hAnsi="Times New Roman"/>
          <w:b w:val="0"/>
          <w:i w:val="0"/>
          <w:color w:val="808080"/>
          <w:sz w:val="22"/>
        </w:rPr>
        <w:t xml:space="preserve">  ..............................................................  4</w:t>
      </w:r>
    </w:p>
    <w:p>
      <w:pPr>
        <w:spacing w:before="0" w:after="60"/>
        <w:jc w:val="left"/>
      </w:pPr>
      <w:r>
        <w:rPr>
          <w:rFonts w:ascii="Times New Roman" w:hAnsi="Times New Roman"/>
          <w:b w:val="0"/>
          <w:i w:val="0"/>
          <w:sz w:val="22"/>
        </w:rPr>
        <w:t xml:space="preserve">  1.2  Problem Statement</w:t>
      </w:r>
      <w:r>
        <w:rPr>
          <w:rFonts w:ascii="Times New Roman" w:hAnsi="Times New Roman"/>
          <w:b w:val="0"/>
          <w:i w:val="0"/>
          <w:color w:val="808080"/>
          <w:sz w:val="22"/>
        </w:rPr>
        <w:t xml:space="preserve">  .......................................................  5</w:t>
      </w:r>
    </w:p>
    <w:p>
      <w:pPr>
        <w:spacing w:before="0" w:after="60"/>
        <w:jc w:val="left"/>
      </w:pPr>
      <w:r>
        <w:rPr>
          <w:rFonts w:ascii="Times New Roman" w:hAnsi="Times New Roman"/>
          <w:b w:val="0"/>
          <w:i w:val="0"/>
          <w:sz w:val="22"/>
        </w:rPr>
        <w:t xml:space="preserve">  1.3  Purpose of the Project</w:t>
      </w:r>
      <w:r>
        <w:rPr>
          <w:rFonts w:ascii="Times New Roman" w:hAnsi="Times New Roman"/>
          <w:b w:val="0"/>
          <w:i w:val="0"/>
          <w:color w:val="808080"/>
          <w:sz w:val="22"/>
        </w:rPr>
        <w:t xml:space="preserve">  ..................................................  5</w:t>
      </w:r>
    </w:p>
    <w:p>
      <w:pPr>
        <w:spacing w:before="0" w:after="60"/>
        <w:jc w:val="left"/>
      </w:pPr>
      <w:r>
        <w:rPr>
          <w:rFonts w:ascii="Times New Roman" w:hAnsi="Times New Roman"/>
          <w:b w:val="0"/>
          <w:i w:val="0"/>
          <w:sz w:val="22"/>
        </w:rPr>
        <w:t xml:space="preserve">  1.4  Importance of the Project</w:t>
      </w:r>
      <w:r>
        <w:rPr>
          <w:rFonts w:ascii="Times New Roman" w:hAnsi="Times New Roman"/>
          <w:b w:val="0"/>
          <w:i w:val="0"/>
          <w:color w:val="808080"/>
          <w:sz w:val="22"/>
        </w:rPr>
        <w:t xml:space="preserve">  ...............................................  5</w:t>
      </w:r>
    </w:p>
    <w:p>
      <w:pPr>
        <w:spacing w:before="0" w:after="60"/>
        <w:jc w:val="left"/>
      </w:pPr>
      <w:r>
        <w:rPr>
          <w:rFonts w:ascii="Times New Roman" w:hAnsi="Times New Roman"/>
          <w:b/>
          <w:i w:val="0"/>
          <w:sz w:val="22"/>
        </w:rPr>
        <w:t>Chapter 2 — Objectives</w:t>
      </w:r>
      <w:r>
        <w:rPr>
          <w:rFonts w:ascii="Times New Roman" w:hAnsi="Times New Roman"/>
          <w:b w:val="0"/>
          <w:i w:val="0"/>
          <w:color w:val="808080"/>
          <w:sz w:val="22"/>
        </w:rPr>
        <w:t xml:space="preserve">  .........................................................  6</w:t>
      </w:r>
    </w:p>
    <w:p>
      <w:pPr>
        <w:spacing w:before="0" w:after="60"/>
        <w:jc w:val="left"/>
      </w:pPr>
      <w:r>
        <w:rPr>
          <w:rFonts w:ascii="Times New Roman" w:hAnsi="Times New Roman"/>
          <w:b/>
          <w:i w:val="0"/>
          <w:sz w:val="22"/>
        </w:rPr>
        <w:t>Chapter 3 — Scope and Limitations</w:t>
      </w:r>
      <w:r>
        <w:rPr>
          <w:rFonts w:ascii="Times New Roman" w:hAnsi="Times New Roman"/>
          <w:b w:val="0"/>
          <w:i w:val="0"/>
          <w:color w:val="808080"/>
          <w:sz w:val="22"/>
        </w:rPr>
        <w:t xml:space="preserve">  ..............................................  7</w:t>
      </w:r>
    </w:p>
    <w:p>
      <w:pPr>
        <w:spacing w:before="0" w:after="60"/>
        <w:jc w:val="left"/>
      </w:pPr>
      <w:r>
        <w:rPr>
          <w:rFonts w:ascii="Times New Roman" w:hAnsi="Times New Roman"/>
          <w:b w:val="0"/>
          <w:i w:val="0"/>
          <w:sz w:val="22"/>
        </w:rPr>
        <w:t xml:space="preserve">  3.1  Scope</w:t>
      </w:r>
      <w:r>
        <w:rPr>
          <w:rFonts w:ascii="Times New Roman" w:hAnsi="Times New Roman"/>
          <w:b w:val="0"/>
          <w:i w:val="0"/>
          <w:color w:val="808080"/>
          <w:sz w:val="22"/>
        </w:rPr>
        <w:t xml:space="preserve">  ...................................................................  7</w:t>
      </w:r>
    </w:p>
    <w:p>
      <w:pPr>
        <w:spacing w:before="0" w:after="60"/>
        <w:jc w:val="left"/>
      </w:pPr>
      <w:r>
        <w:rPr>
          <w:rFonts w:ascii="Times New Roman" w:hAnsi="Times New Roman"/>
          <w:b w:val="0"/>
          <w:i w:val="0"/>
          <w:sz w:val="22"/>
        </w:rPr>
        <w:t xml:space="preserve">  3.2  Limitations</w:t>
      </w:r>
      <w:r>
        <w:rPr>
          <w:rFonts w:ascii="Times New Roman" w:hAnsi="Times New Roman"/>
          <w:b w:val="0"/>
          <w:i w:val="0"/>
          <w:color w:val="808080"/>
          <w:sz w:val="22"/>
        </w:rPr>
        <w:t xml:space="preserve">  .............................................................  7</w:t>
      </w:r>
    </w:p>
    <w:p>
      <w:pPr>
        <w:spacing w:before="0" w:after="60"/>
        <w:jc w:val="left"/>
      </w:pPr>
      <w:r>
        <w:rPr>
          <w:rFonts w:ascii="Times New Roman" w:hAnsi="Times New Roman"/>
          <w:b/>
          <w:i w:val="0"/>
          <w:sz w:val="22"/>
        </w:rPr>
        <w:t>Chapter 4 — Literature Review</w:t>
      </w:r>
      <w:r>
        <w:rPr>
          <w:rFonts w:ascii="Times New Roman" w:hAnsi="Times New Roman"/>
          <w:b w:val="0"/>
          <w:i w:val="0"/>
          <w:color w:val="808080"/>
          <w:sz w:val="22"/>
        </w:rPr>
        <w:t xml:space="preserve">  ..................................................  8</w:t>
      </w:r>
    </w:p>
    <w:p>
      <w:pPr>
        <w:spacing w:before="0" w:after="60"/>
        <w:jc w:val="left"/>
      </w:pPr>
      <w:r>
        <w:rPr>
          <w:rFonts w:ascii="Times New Roman" w:hAnsi="Times New Roman"/>
          <w:b w:val="0"/>
          <w:i w:val="0"/>
          <w:sz w:val="22"/>
        </w:rPr>
        <w:t xml:space="preserve">  4.1  Password Security</w:t>
      </w:r>
      <w:r>
        <w:rPr>
          <w:rFonts w:ascii="Times New Roman" w:hAnsi="Times New Roman"/>
          <w:b w:val="0"/>
          <w:i w:val="0"/>
          <w:color w:val="808080"/>
          <w:sz w:val="22"/>
        </w:rPr>
        <w:t xml:space="preserve">  .......................................................  8</w:t>
      </w:r>
    </w:p>
    <w:p>
      <w:pPr>
        <w:spacing w:before="0" w:after="60"/>
        <w:jc w:val="left"/>
      </w:pPr>
      <w:r>
        <w:rPr>
          <w:rFonts w:ascii="Times New Roman" w:hAnsi="Times New Roman"/>
          <w:b w:val="0"/>
          <w:i w:val="0"/>
          <w:sz w:val="22"/>
        </w:rPr>
        <w:t xml:space="preserve">  4.2  Hashing Algorithms</w:t>
      </w:r>
      <w:r>
        <w:rPr>
          <w:rFonts w:ascii="Times New Roman" w:hAnsi="Times New Roman"/>
          <w:b w:val="0"/>
          <w:i w:val="0"/>
          <w:color w:val="808080"/>
          <w:sz w:val="22"/>
        </w:rPr>
        <w:t xml:space="preserve">  ......................................................  8</w:t>
      </w:r>
    </w:p>
    <w:p>
      <w:pPr>
        <w:spacing w:before="0" w:after="60"/>
        <w:jc w:val="left"/>
      </w:pPr>
      <w:r>
        <w:rPr>
          <w:rFonts w:ascii="Times New Roman" w:hAnsi="Times New Roman"/>
          <w:b w:val="0"/>
          <w:i w:val="0"/>
          <w:sz w:val="22"/>
        </w:rPr>
        <w:t xml:space="preserve">  4.3  MD5</w:t>
      </w:r>
      <w:r>
        <w:rPr>
          <w:rFonts w:ascii="Times New Roman" w:hAnsi="Times New Roman"/>
          <w:b w:val="0"/>
          <w:i w:val="0"/>
          <w:color w:val="808080"/>
          <w:sz w:val="22"/>
        </w:rPr>
        <w:t xml:space="preserve">  .....................................................................  8</w:t>
      </w:r>
    </w:p>
    <w:p>
      <w:pPr>
        <w:spacing w:before="0" w:after="60"/>
        <w:jc w:val="left"/>
      </w:pPr>
      <w:r>
        <w:rPr>
          <w:rFonts w:ascii="Times New Roman" w:hAnsi="Times New Roman"/>
          <w:b w:val="0"/>
          <w:i w:val="0"/>
          <w:sz w:val="22"/>
        </w:rPr>
        <w:t xml:space="preserve">  4.4  SHA-1</w:t>
      </w:r>
      <w:r>
        <w:rPr>
          <w:rFonts w:ascii="Times New Roman" w:hAnsi="Times New Roman"/>
          <w:b w:val="0"/>
          <w:i w:val="0"/>
          <w:color w:val="808080"/>
          <w:sz w:val="22"/>
        </w:rPr>
        <w:t xml:space="preserve">  ...................................................................  9</w:t>
      </w:r>
    </w:p>
    <w:p>
      <w:pPr>
        <w:spacing w:before="0" w:after="60"/>
        <w:jc w:val="left"/>
      </w:pPr>
      <w:r>
        <w:rPr>
          <w:rFonts w:ascii="Times New Roman" w:hAnsi="Times New Roman"/>
          <w:b w:val="0"/>
          <w:i w:val="0"/>
          <w:sz w:val="22"/>
        </w:rPr>
        <w:t xml:space="preserve">  4.5  Dictionary Attacks</w:t>
      </w:r>
      <w:r>
        <w:rPr>
          <w:rFonts w:ascii="Times New Roman" w:hAnsi="Times New Roman"/>
          <w:b w:val="0"/>
          <w:i w:val="0"/>
          <w:color w:val="808080"/>
          <w:sz w:val="22"/>
        </w:rPr>
        <w:t xml:space="preserve">  ......................................................  9</w:t>
      </w:r>
    </w:p>
    <w:p>
      <w:pPr>
        <w:spacing w:before="0" w:after="60"/>
        <w:jc w:val="left"/>
      </w:pPr>
      <w:r>
        <w:rPr>
          <w:rFonts w:ascii="Times New Roman" w:hAnsi="Times New Roman"/>
          <w:b w:val="0"/>
          <w:i w:val="0"/>
          <w:sz w:val="22"/>
        </w:rPr>
        <w:t xml:space="preserve">  4.6  Brute-Force Attacks</w:t>
      </w:r>
      <w:r>
        <w:rPr>
          <w:rFonts w:ascii="Times New Roman" w:hAnsi="Times New Roman"/>
          <w:b w:val="0"/>
          <w:i w:val="0"/>
          <w:color w:val="808080"/>
          <w:sz w:val="22"/>
        </w:rPr>
        <w:t xml:space="preserve">  .....................................................  9</w:t>
      </w:r>
    </w:p>
    <w:p>
      <w:pPr>
        <w:spacing w:before="0" w:after="60"/>
        <w:jc w:val="left"/>
      </w:pPr>
      <w:r>
        <w:rPr>
          <w:rFonts w:ascii="Times New Roman" w:hAnsi="Times New Roman"/>
          <w:b w:val="0"/>
          <w:i w:val="0"/>
          <w:sz w:val="22"/>
        </w:rPr>
        <w:t xml:space="preserve">  4.7  Modern Password Security</w:t>
      </w:r>
      <w:r>
        <w:rPr>
          <w:rFonts w:ascii="Times New Roman" w:hAnsi="Times New Roman"/>
          <w:b w:val="0"/>
          <w:i w:val="0"/>
          <w:color w:val="808080"/>
          <w:sz w:val="22"/>
        </w:rPr>
        <w:t xml:space="preserve">  ................................................  9</w:t>
      </w:r>
    </w:p>
    <w:p>
      <w:pPr>
        <w:spacing w:before="0" w:after="60"/>
        <w:jc w:val="left"/>
      </w:pPr>
      <w:r>
        <w:rPr>
          <w:rFonts w:ascii="Times New Roman" w:hAnsi="Times New Roman"/>
          <w:b/>
          <w:i w:val="0"/>
          <w:sz w:val="22"/>
        </w:rPr>
        <w:t>Chapter 5 — Methodology</w:t>
      </w:r>
      <w:r>
        <w:rPr>
          <w:rFonts w:ascii="Times New Roman" w:hAnsi="Times New Roman"/>
          <w:b w:val="0"/>
          <w:i w:val="0"/>
          <w:color w:val="808080"/>
          <w:sz w:val="22"/>
        </w:rPr>
        <w:t xml:space="preserve">  .......................................................  10</w:t>
      </w:r>
    </w:p>
    <w:p>
      <w:pPr>
        <w:spacing w:before="0" w:after="60"/>
        <w:jc w:val="left"/>
      </w:pPr>
      <w:r>
        <w:rPr>
          <w:rFonts w:ascii="Times New Roman" w:hAnsi="Times New Roman"/>
          <w:b w:val="0"/>
          <w:i w:val="0"/>
          <w:sz w:val="22"/>
        </w:rPr>
        <w:t xml:space="preserve">  5.1  Overall Workflow</w:t>
      </w:r>
      <w:r>
        <w:rPr>
          <w:rFonts w:ascii="Times New Roman" w:hAnsi="Times New Roman"/>
          <w:b w:val="0"/>
          <w:i w:val="0"/>
          <w:color w:val="808080"/>
          <w:sz w:val="22"/>
        </w:rPr>
        <w:t xml:space="preserve">  .......................................................  10</w:t>
      </w:r>
    </w:p>
    <w:p>
      <w:pPr>
        <w:spacing w:before="0" w:after="60"/>
        <w:jc w:val="left"/>
      </w:pPr>
      <w:r>
        <w:rPr>
          <w:rFonts w:ascii="Times New Roman" w:hAnsi="Times New Roman"/>
          <w:b w:val="0"/>
          <w:i w:val="0"/>
          <w:sz w:val="22"/>
        </w:rPr>
        <w:t xml:space="preserve">  5.2  Module 1 — Hash Vulnerability Assessment</w:t>
      </w:r>
      <w:r>
        <w:rPr>
          <w:rFonts w:ascii="Times New Roman" w:hAnsi="Times New Roman"/>
          <w:b w:val="0"/>
          <w:i w:val="0"/>
          <w:color w:val="808080"/>
          <w:sz w:val="22"/>
        </w:rPr>
        <w:t xml:space="preserve">  ...............................  10</w:t>
      </w:r>
    </w:p>
    <w:p>
      <w:pPr>
        <w:spacing w:before="0" w:after="60"/>
        <w:jc w:val="left"/>
      </w:pPr>
      <w:r>
        <w:rPr>
          <w:rFonts w:ascii="Times New Roman" w:hAnsi="Times New Roman"/>
          <w:b w:val="0"/>
          <w:i w:val="0"/>
          <w:sz w:val="22"/>
        </w:rPr>
        <w:t xml:space="preserve">  5.3  Module 2 — Secure Storage and Authentication</w:t>
      </w:r>
      <w:r>
        <w:rPr>
          <w:rFonts w:ascii="Times New Roman" w:hAnsi="Times New Roman"/>
          <w:b w:val="0"/>
          <w:i w:val="0"/>
          <w:color w:val="808080"/>
          <w:sz w:val="22"/>
        </w:rPr>
        <w:t xml:space="preserve">  ...........................  13</w:t>
      </w:r>
    </w:p>
    <w:p>
      <w:pPr>
        <w:spacing w:before="0" w:after="60"/>
        <w:jc w:val="left"/>
      </w:pPr>
      <w:r>
        <w:rPr>
          <w:rFonts w:ascii="Times New Roman" w:hAnsi="Times New Roman"/>
          <w:b w:val="0"/>
          <w:i w:val="0"/>
          <w:sz w:val="22"/>
        </w:rPr>
        <w:t xml:space="preserve">  5.4  Module 3 — Reporting, Visualisation and Security Analysis</w:t>
      </w:r>
      <w:r>
        <w:rPr>
          <w:rFonts w:ascii="Times New Roman" w:hAnsi="Times New Roman"/>
          <w:b w:val="0"/>
          <w:i w:val="0"/>
          <w:color w:val="808080"/>
          <w:sz w:val="22"/>
        </w:rPr>
        <w:t xml:space="preserve">  ..............  14</w:t>
      </w:r>
    </w:p>
    <w:p>
      <w:pPr>
        <w:spacing w:before="0" w:after="60"/>
        <w:jc w:val="left"/>
      </w:pPr>
      <w:r>
        <w:rPr>
          <w:rFonts w:ascii="Times New Roman" w:hAnsi="Times New Roman"/>
          <w:b/>
          <w:i w:val="0"/>
          <w:sz w:val="22"/>
        </w:rPr>
        <w:t>Chapter 6 — Tools and Technologies</w:t>
      </w:r>
      <w:r>
        <w:rPr>
          <w:rFonts w:ascii="Times New Roman" w:hAnsi="Times New Roman"/>
          <w:b w:val="0"/>
          <w:i w:val="0"/>
          <w:color w:val="808080"/>
          <w:sz w:val="22"/>
        </w:rPr>
        <w:t xml:space="preserve">  ............................................  15</w:t>
      </w:r>
    </w:p>
    <w:p>
      <w:pPr>
        <w:spacing w:before="0" w:after="60"/>
        <w:jc w:val="left"/>
      </w:pPr>
      <w:r>
        <w:rPr>
          <w:rFonts w:ascii="Times New Roman" w:hAnsi="Times New Roman"/>
          <w:b/>
          <w:i w:val="0"/>
          <w:sz w:val="22"/>
        </w:rPr>
        <w:t>Chapter 7 — Project Structure</w:t>
      </w:r>
      <w:r>
        <w:rPr>
          <w:rFonts w:ascii="Times New Roman" w:hAnsi="Times New Roman"/>
          <w:b w:val="0"/>
          <w:i w:val="0"/>
          <w:color w:val="808080"/>
          <w:sz w:val="22"/>
        </w:rPr>
        <w:t xml:space="preserve">  .................................................  16</w:t>
      </w:r>
    </w:p>
    <w:p>
      <w:pPr>
        <w:spacing w:before="0" w:after="60"/>
        <w:jc w:val="left"/>
      </w:pPr>
      <w:r>
        <w:rPr>
          <w:rFonts w:ascii="Times New Roman" w:hAnsi="Times New Roman"/>
          <w:b/>
          <w:i w:val="0"/>
          <w:sz w:val="22"/>
        </w:rPr>
        <w:t>Chapter 8 — Hashing Algorithms Used</w:t>
      </w:r>
      <w:r>
        <w:rPr>
          <w:rFonts w:ascii="Times New Roman" w:hAnsi="Times New Roman"/>
          <w:b w:val="0"/>
          <w:i w:val="0"/>
          <w:color w:val="808080"/>
          <w:sz w:val="22"/>
        </w:rPr>
        <w:t xml:space="preserve">  ...........................................  17</w:t>
      </w:r>
    </w:p>
    <w:p>
      <w:pPr>
        <w:spacing w:before="0" w:after="60"/>
        <w:jc w:val="left"/>
      </w:pPr>
      <w:r>
        <w:rPr>
          <w:rFonts w:ascii="Times New Roman" w:hAnsi="Times New Roman"/>
          <w:b/>
          <w:i w:val="0"/>
          <w:sz w:val="22"/>
        </w:rPr>
        <w:t>Chapter 9 — Attack Techniques</w:t>
      </w:r>
      <w:r>
        <w:rPr>
          <w:rFonts w:ascii="Times New Roman" w:hAnsi="Times New Roman"/>
          <w:b w:val="0"/>
          <w:i w:val="0"/>
          <w:color w:val="808080"/>
          <w:sz w:val="22"/>
        </w:rPr>
        <w:t xml:space="preserve">  .................................................  18</w:t>
      </w:r>
    </w:p>
    <w:p>
      <w:pPr>
        <w:spacing w:before="0" w:after="60"/>
        <w:jc w:val="left"/>
      </w:pPr>
      <w:r>
        <w:rPr>
          <w:rFonts w:ascii="Times New Roman" w:hAnsi="Times New Roman"/>
          <w:b/>
          <w:i w:val="0"/>
          <w:sz w:val="22"/>
        </w:rPr>
        <w:t>Chapter 10 — Experimental Results</w:t>
      </w:r>
      <w:r>
        <w:rPr>
          <w:rFonts w:ascii="Times New Roman" w:hAnsi="Times New Roman"/>
          <w:b w:val="0"/>
          <w:i w:val="0"/>
          <w:color w:val="808080"/>
          <w:sz w:val="22"/>
        </w:rPr>
        <w:t xml:space="preserve">  .............................................  19</w:t>
      </w:r>
    </w:p>
    <w:p>
      <w:pPr>
        <w:spacing w:before="0" w:after="60"/>
        <w:jc w:val="left"/>
      </w:pPr>
      <w:r>
        <w:rPr>
          <w:rFonts w:ascii="Times New Roman" w:hAnsi="Times New Roman"/>
          <w:b/>
          <w:i w:val="0"/>
          <w:sz w:val="22"/>
        </w:rPr>
        <w:t>Chapter 11 — Analysis and Discussion</w:t>
      </w:r>
      <w:r>
        <w:rPr>
          <w:rFonts w:ascii="Times New Roman" w:hAnsi="Times New Roman"/>
          <w:b w:val="0"/>
          <w:i w:val="0"/>
          <w:color w:val="808080"/>
          <w:sz w:val="22"/>
        </w:rPr>
        <w:t xml:space="preserve">  ..........................................  21</w:t>
      </w:r>
    </w:p>
    <w:p>
      <w:pPr>
        <w:spacing w:before="0" w:after="60"/>
        <w:jc w:val="left"/>
      </w:pPr>
      <w:r>
        <w:rPr>
          <w:rFonts w:ascii="Times New Roman" w:hAnsi="Times New Roman"/>
          <w:b/>
          <w:i w:val="0"/>
          <w:sz w:val="22"/>
        </w:rPr>
        <w:t>Chapter 12 — Security Recommendations</w:t>
      </w:r>
      <w:r>
        <w:rPr>
          <w:rFonts w:ascii="Times New Roman" w:hAnsi="Times New Roman"/>
          <w:b w:val="0"/>
          <w:i w:val="0"/>
          <w:color w:val="808080"/>
          <w:sz w:val="22"/>
        </w:rPr>
        <w:t xml:space="preserve">  .........................................  23</w:t>
      </w:r>
    </w:p>
    <w:p>
      <w:pPr>
        <w:spacing w:before="0" w:after="60"/>
        <w:jc w:val="left"/>
      </w:pPr>
      <w:r>
        <w:rPr>
          <w:rFonts w:ascii="Times New Roman" w:hAnsi="Times New Roman"/>
          <w:b/>
          <w:i w:val="0"/>
          <w:sz w:val="22"/>
        </w:rPr>
        <w:t>Chapter 13 — Ethical and Legal Considerations</w:t>
      </w:r>
      <w:r>
        <w:rPr>
          <w:rFonts w:ascii="Times New Roman" w:hAnsi="Times New Roman"/>
          <w:b w:val="0"/>
          <w:i w:val="0"/>
          <w:color w:val="808080"/>
          <w:sz w:val="22"/>
        </w:rPr>
        <w:t xml:space="preserve">  .................................  24</w:t>
      </w:r>
    </w:p>
    <w:p>
      <w:pPr>
        <w:spacing w:before="0" w:after="60"/>
        <w:jc w:val="left"/>
      </w:pPr>
      <w:r>
        <w:rPr>
          <w:rFonts w:ascii="Times New Roman" w:hAnsi="Times New Roman"/>
          <w:b/>
          <w:i w:val="0"/>
          <w:sz w:val="22"/>
        </w:rPr>
        <w:t>Chapter 14 — Conclusion</w:t>
      </w:r>
      <w:r>
        <w:rPr>
          <w:rFonts w:ascii="Times New Roman" w:hAnsi="Times New Roman"/>
          <w:b w:val="0"/>
          <w:i w:val="0"/>
          <w:color w:val="808080"/>
          <w:sz w:val="22"/>
        </w:rPr>
        <w:t xml:space="preserve">  .......................................................  25</w:t>
      </w:r>
    </w:p>
    <w:p>
      <w:pPr>
        <w:spacing w:before="0" w:after="60"/>
        <w:jc w:val="left"/>
      </w:pPr>
      <w:r>
        <w:rPr>
          <w:rFonts w:ascii="Times New Roman" w:hAnsi="Times New Roman"/>
          <w:b/>
          <w:i w:val="0"/>
          <w:sz w:val="22"/>
        </w:rPr>
        <w:t>Chapter 15 — Future Enhancements</w:t>
      </w:r>
      <w:r>
        <w:rPr>
          <w:rFonts w:ascii="Times New Roman" w:hAnsi="Times New Roman"/>
          <w:b w:val="0"/>
          <w:i w:val="0"/>
          <w:color w:val="808080"/>
          <w:sz w:val="22"/>
        </w:rPr>
        <w:t xml:space="preserve">  ..............................................  26</w:t>
      </w:r>
    </w:p>
    <w:p>
      <w:pPr>
        <w:spacing w:before="0" w:after="60"/>
        <w:jc w:val="left"/>
      </w:pPr>
      <w:r>
        <w:rPr>
          <w:rFonts w:ascii="Times New Roman" w:hAnsi="Times New Roman"/>
          <w:b/>
          <w:i w:val="0"/>
          <w:sz w:val="22"/>
        </w:rPr>
        <w:t>Chapter 16 — References</w:t>
      </w:r>
      <w:r>
        <w:rPr>
          <w:rFonts w:ascii="Times New Roman" w:hAnsi="Times New Roman"/>
          <w:b w:val="0"/>
          <w:i w:val="0"/>
          <w:color w:val="808080"/>
          <w:sz w:val="22"/>
        </w:rPr>
        <w:t xml:space="preserve">  .......................................................  27</w:t>
      </w:r>
    </w:p>
    <w:p>
      <w:pPr>
        <w:spacing w:before="0" w:after="60"/>
        <w:jc w:val="left"/>
      </w:pPr>
      <w:r>
        <w:rPr>
          <w:rFonts w:ascii="Times New Roman" w:hAnsi="Times New Roman"/>
          <w:b w:val="0"/>
          <w:i w:val="0"/>
          <w:sz w:val="22"/>
        </w:rPr>
        <w:t>Appendices</w:t>
      </w:r>
      <w:r>
        <w:rPr>
          <w:rFonts w:ascii="Times New Roman" w:hAnsi="Times New Roman"/>
          <w:b w:val="0"/>
          <w:i w:val="0"/>
          <w:color w:val="808080"/>
          <w:sz w:val="22"/>
        </w:rPr>
        <w:t xml:space="preserve">  ....................................................................  28</w:t>
      </w:r>
    </w:p>
    <w:p>
      <w:r>
        <w:br w:type="page"/>
      </w:r>
    </w:p>
    <w:p>
      <w:pPr>
        <w:spacing w:before="360" w:after="120"/>
        <w:jc w:val="left"/>
      </w:pPr>
      <w:r>
        <w:rPr>
          <w:rFonts w:ascii="Times New Roman" w:hAnsi="Times New Roman"/>
          <w:b/>
          <w:i w:val="0"/>
          <w:color w:val="000000"/>
          <w:sz w:val="30"/>
        </w:rPr>
        <w:t>CHAPTER 1  INTRODUCTION</w:t>
      </w:r>
    </w:p>
    <w:p>
      <w:pPr>
        <w:spacing w:before="360" w:after="120"/>
        <w:jc w:val="left"/>
      </w:pPr>
      <w:r>
        <w:rPr>
          <w:rFonts w:ascii="Times New Roman" w:hAnsi="Times New Roman"/>
          <w:b/>
          <w:i w:val="0"/>
          <w:sz w:val="26"/>
        </w:rPr>
        <w:t>1.1  Background</w:t>
      </w:r>
    </w:p>
    <w:p>
      <w:pPr>
        <w:spacing w:before="40" w:after="160"/>
        <w:jc w:val="both"/>
      </w:pPr>
      <w:r>
        <w:rPr>
          <w:rFonts w:ascii="Times New Roman" w:hAnsi="Times New Roman"/>
          <w:b w:val="0"/>
          <w:i w:val="0"/>
          <w:sz w:val="24"/>
        </w:rPr>
        <w:t>In the field of information security, password-based authentication remains the most widely deployed method of identity verification. Despite advances in biometrics and multi-factor authentication, the simple text password continues to guard the overwhelming majority of digital accounts worldwide. The strength of this defence, however, is critically dependent on two factors: the complexity of the password chosen by the user and the method by which that password is stored on the server.</w:t>
      </w:r>
    </w:p>
    <w:p>
      <w:pPr>
        <w:spacing w:before="40" w:after="160"/>
        <w:jc w:val="both"/>
      </w:pPr>
      <w:r>
        <w:rPr>
          <w:rFonts w:ascii="Times New Roman" w:hAnsi="Times New Roman"/>
          <w:b w:val="0"/>
          <w:i w:val="0"/>
          <w:sz w:val="24"/>
        </w:rPr>
        <w:t>Historically, web applications stored user passwords by computing a fast cryptographic hash and storing the result. Algorithms such as MD5 (Message Digest 5), introduced in 1991, and SHA-1 (Secure Hash Algorithm 1), standardised in 1995, were adopted widely for this purpose. Both algorithms were designed to be computationally fast — a property that is desirable for data integrity checking but catastrophic for password storage. On modern hardware, an attacker equipped with a single GPU can compute billions of MD5 hashes per second, reducing the problem of cracking a weak password to a matter of milliseconds.</w:t>
      </w:r>
    </w:p>
    <w:p>
      <w:pPr>
        <w:spacing w:before="40" w:after="160"/>
        <w:jc w:val="both"/>
      </w:pPr>
      <w:r>
        <w:rPr>
          <w:rFonts w:ascii="Times New Roman" w:hAnsi="Times New Roman"/>
          <w:b w:val="0"/>
          <w:i w:val="0"/>
          <w:sz w:val="24"/>
        </w:rPr>
        <w:t>Compounding this problem is the prevalence of weak user passwords. Studies of leaked credential datasets consistently reveal that the most common passwords — '123456', 'password', 'admin', 'qwerty' — appear millions of times. When these passwords are protected only by MD5 or SHA-1 without salting, a single pre-computed rainbow table lookup instantly recovers the plaintext. This project addresses both vulnerabilities: the algorithmic weakness of legacy hashing and the behavioural weakness of predictable passwords.</w:t>
      </w:r>
    </w:p>
    <w:p>
      <w:pPr>
        <w:spacing w:before="360" w:after="120"/>
        <w:jc w:val="left"/>
      </w:pPr>
      <w:r>
        <w:rPr>
          <w:rFonts w:ascii="Times New Roman" w:hAnsi="Times New Roman"/>
          <w:b/>
          <w:i w:val="0"/>
          <w:sz w:val="26"/>
        </w:rPr>
        <w:t>1.2  Problem Statement</w:t>
      </w:r>
    </w:p>
    <w:p>
      <w:pPr>
        <w:spacing w:before="40" w:after="160"/>
        <w:jc w:val="both"/>
      </w:pPr>
      <w:r>
        <w:rPr>
          <w:rFonts w:ascii="Times New Roman" w:hAnsi="Times New Roman"/>
          <w:b w:val="0"/>
          <w:i w:val="0"/>
          <w:sz w:val="24"/>
        </w:rPr>
        <w:t>Despite the well-documented weaknesses of MD5 and SHA-1, many legacy systems continue to use these algorithms for password storage, exposing millions of users to credential compromise. Simultaneously, end users consistently select low-entropy passwords that are trivially enumerated by dictionary word lists. There is a need for a comprehensive academic demonstration that quantifies these vulnerabilities through empirical attack simulation, and proposes and implements a measurably more secure alternative architecture.</w:t>
      </w:r>
    </w:p>
    <w:p>
      <w:pPr>
        <w:spacing w:before="360" w:after="120"/>
        <w:jc w:val="left"/>
      </w:pPr>
      <w:r>
        <w:rPr>
          <w:rFonts w:ascii="Times New Roman" w:hAnsi="Times New Roman"/>
          <w:b/>
          <w:i w:val="0"/>
          <w:sz w:val="26"/>
        </w:rPr>
        <w:t>1.3  Purpose of the Project</w:t>
      </w:r>
    </w:p>
    <w:p>
      <w:pPr>
        <w:spacing w:before="40" w:after="160"/>
        <w:jc w:val="both"/>
      </w:pPr>
      <w:r>
        <w:rPr>
          <w:rFonts w:ascii="Times New Roman" w:hAnsi="Times New Roman"/>
          <w:b w:val="0"/>
          <w:i w:val="0"/>
          <w:sz w:val="24"/>
        </w:rPr>
        <w:t>This project is designed to: (1) demonstrate the practical exploitability of MD5 and SHA-1 password hashes through dictionary and brute-force attack simulations on a realistic weak password dataset; (2) analyse the results using entropy metrics, statistical visualisation, and machine learning; and (3) implement and validate a defence architecture using bcrypt, Argon2, password policy enforcement, and an AI-based weak password detector — all within an interactive, browser-based Streamlit application.</w:t>
      </w:r>
    </w:p>
    <w:p>
      <w:pPr>
        <w:spacing w:before="360" w:after="120"/>
        <w:jc w:val="left"/>
      </w:pPr>
      <w:r>
        <w:rPr>
          <w:rFonts w:ascii="Times New Roman" w:hAnsi="Times New Roman"/>
          <w:b/>
          <w:i w:val="0"/>
          <w:sz w:val="26"/>
        </w:rPr>
        <w:t>1.4  Importance of the Project</w:t>
      </w:r>
    </w:p>
    <w:p>
      <w:pPr>
        <w:spacing w:before="40" w:after="160"/>
        <w:jc w:val="both"/>
      </w:pPr>
      <w:r>
        <w:rPr>
          <w:rFonts w:ascii="Times New Roman" w:hAnsi="Times New Roman"/>
          <w:b w:val="0"/>
          <w:i w:val="0"/>
          <w:sz w:val="24"/>
        </w:rPr>
        <w:t>The project contributes to the academic body of knowledge in information security by providing a reproducible, empirical comparison of weak and strong hashing mechanisms. It serves as an educational tool for students and practitioners to understand the real-world consequences of poor cryptographic choices, while also delivering a practical implementation that can be extended for real deployment. The AI-based component — a Random Forest classifier trained to identify weak passwords — introduces a modern machine learning perspective to the classical cryptanalysis problem.</w:t>
      </w:r>
    </w:p>
    <w:p>
      <w:r>
        <w:br w:type="page"/>
      </w:r>
    </w:p>
    <w:p>
      <w:pPr>
        <w:spacing w:before="360" w:after="120"/>
        <w:jc w:val="left"/>
      </w:pPr>
      <w:r>
        <w:rPr>
          <w:rFonts w:ascii="Times New Roman" w:hAnsi="Times New Roman"/>
          <w:b/>
          <w:i w:val="0"/>
          <w:color w:val="000000"/>
          <w:sz w:val="30"/>
        </w:rPr>
        <w:t>CHAPTER 2  OBJECTIVES</w:t>
      </w:r>
    </w:p>
    <w:p>
      <w:pPr>
        <w:spacing w:before="40" w:after="160"/>
        <w:jc w:val="both"/>
      </w:pPr>
      <w:r>
        <w:rPr>
          <w:rFonts w:ascii="Times New Roman" w:hAnsi="Times New Roman"/>
          <w:b w:val="0"/>
          <w:i w:val="0"/>
          <w:sz w:val="24"/>
        </w:rPr>
        <w:t>The primary and secondary objectives of this project are as follows:</w:t>
      </w:r>
    </w:p>
    <w:p>
      <w:pPr>
        <w:pStyle w:val="ListNumber"/>
        <w:spacing w:before="20" w:after="60"/>
        <w:jc w:val="left"/>
      </w:pPr>
      <w:r>
        <w:rPr>
          <w:rFonts w:ascii="Times New Roman" w:hAnsi="Times New Roman"/>
          <w:b w:val="0"/>
          <w:i w:val="0"/>
          <w:sz w:val="22"/>
        </w:rPr>
        <w:t>Systematically generate a dataset of weak passwords representative of real-world user behaviour, including dictionary words, numeric sequences, keyboard patterns, and commonly leaked credentials.</w:t>
      </w:r>
    </w:p>
    <w:p>
      <w:pPr>
        <w:pStyle w:val="ListNumber"/>
        <w:spacing w:before="20" w:after="60"/>
        <w:jc w:val="left"/>
      </w:pPr>
      <w:r>
        <w:rPr>
          <w:rFonts w:ascii="Times New Roman" w:hAnsi="Times New Roman"/>
          <w:b w:val="0"/>
          <w:i w:val="0"/>
          <w:sz w:val="22"/>
        </w:rPr>
        <w:t>Compute MD5 and SHA-1 hashes of all generated passwords without salting, to replicate the insecure storage practices common in legacy systems.</w:t>
      </w:r>
    </w:p>
    <w:p>
      <w:pPr>
        <w:pStyle w:val="ListNumber"/>
        <w:spacing w:before="20" w:after="60"/>
        <w:jc w:val="left"/>
      </w:pPr>
      <w:r>
        <w:rPr>
          <w:rFonts w:ascii="Times New Roman" w:hAnsi="Times New Roman"/>
          <w:b w:val="0"/>
          <w:i w:val="0"/>
          <w:sz w:val="22"/>
        </w:rPr>
        <w:t>Execute a dictionary attack against the generated hash database, measuring success rate, number of attempts, and elapsed time for both MD5 and SHA-1.</w:t>
      </w:r>
    </w:p>
    <w:p>
      <w:pPr>
        <w:pStyle w:val="ListNumber"/>
        <w:spacing w:before="20" w:after="60"/>
        <w:jc w:val="left"/>
      </w:pPr>
      <w:r>
        <w:rPr>
          <w:rFonts w:ascii="Times New Roman" w:hAnsi="Times New Roman"/>
          <w:b w:val="0"/>
          <w:i w:val="0"/>
          <w:sz w:val="22"/>
        </w:rPr>
        <w:t>Execute a brute-force attack against short passwords in the dataset, recording the same performance metrics.</w:t>
      </w:r>
    </w:p>
    <w:p>
      <w:pPr>
        <w:pStyle w:val="ListNumber"/>
        <w:spacing w:before="20" w:after="60"/>
        <w:jc w:val="left"/>
      </w:pPr>
      <w:r>
        <w:rPr>
          <w:rFonts w:ascii="Times New Roman" w:hAnsi="Times New Roman"/>
          <w:b w:val="0"/>
          <w:i w:val="0"/>
          <w:sz w:val="22"/>
        </w:rPr>
        <w:t>Perform cryptanalytic analysis of the password dataset using Shannon entropy calculation, character composition profiling, and statistical pattern recognition.</w:t>
      </w:r>
    </w:p>
    <w:p>
      <w:pPr>
        <w:pStyle w:val="ListNumber"/>
        <w:spacing w:before="20" w:after="60"/>
        <w:jc w:val="left"/>
      </w:pPr>
      <w:r>
        <w:rPr>
          <w:rFonts w:ascii="Times New Roman" w:hAnsi="Times New Roman"/>
          <w:b w:val="0"/>
          <w:i w:val="0"/>
          <w:sz w:val="22"/>
        </w:rPr>
        <w:t>Train a Random Forest machine learning classifier on 21 extracted password features to predict whether a given password is weak or strong.</w:t>
      </w:r>
    </w:p>
    <w:p>
      <w:pPr>
        <w:pStyle w:val="ListNumber"/>
        <w:spacing w:before="20" w:after="60"/>
        <w:jc w:val="left"/>
      </w:pPr>
      <w:r>
        <w:rPr>
          <w:rFonts w:ascii="Times New Roman" w:hAnsi="Times New Roman"/>
          <w:b w:val="0"/>
          <w:i w:val="0"/>
          <w:sz w:val="22"/>
        </w:rPr>
        <w:t>Implement a defence system using bcrypt and Argon2 memory-hard hashing with automatic salting, and a rule-based password policy enforcement engine.</w:t>
      </w:r>
    </w:p>
    <w:p>
      <w:pPr>
        <w:pStyle w:val="ListNumber"/>
        <w:spacing w:before="20" w:after="60"/>
        <w:jc w:val="left"/>
      </w:pPr>
      <w:r>
        <w:rPr>
          <w:rFonts w:ascii="Times New Roman" w:hAnsi="Times New Roman"/>
          <w:b w:val="0"/>
          <w:i w:val="0"/>
          <w:sz w:val="22"/>
        </w:rPr>
        <w:t>Validate and quantify security improvements by benchmarking hash computation times across all four algorithms and comparing attacker throughput rates.</w:t>
      </w:r>
    </w:p>
    <w:p>
      <w:pPr>
        <w:pStyle w:val="ListNumber"/>
        <w:spacing w:before="20" w:after="60"/>
        <w:jc w:val="left"/>
      </w:pPr>
      <w:r>
        <w:rPr>
          <w:rFonts w:ascii="Times New Roman" w:hAnsi="Times New Roman"/>
          <w:b w:val="0"/>
          <w:i w:val="0"/>
          <w:sz w:val="22"/>
        </w:rPr>
        <w:t>Visualise all results through professional Matplotlib charts and present them through an interactive Streamlit web application with a premium, research-grade user interface.</w:t>
      </w:r>
    </w:p>
    <w:p>
      <w:pPr>
        <w:pStyle w:val="ListNumber"/>
        <w:spacing w:before="20" w:after="60"/>
        <w:jc w:val="left"/>
      </w:pPr>
      <w:r>
        <w:rPr>
          <w:rFonts w:ascii="Times New Roman" w:hAnsi="Times New Roman"/>
          <w:b w:val="0"/>
          <w:i w:val="0"/>
          <w:sz w:val="22"/>
        </w:rPr>
        <w:t>Generate a comprehensive academic report documenting methodology, results, and recommendations.</w:t>
      </w:r>
    </w:p>
    <w:p>
      <w:r>
        <w:br w:type="page"/>
      </w:r>
    </w:p>
    <w:p>
      <w:pPr>
        <w:spacing w:before="360" w:after="120"/>
        <w:jc w:val="left"/>
      </w:pPr>
      <w:r>
        <w:rPr>
          <w:rFonts w:ascii="Times New Roman" w:hAnsi="Times New Roman"/>
          <w:b/>
          <w:i w:val="0"/>
          <w:color w:val="000000"/>
          <w:sz w:val="30"/>
        </w:rPr>
        <w:t>CHAPTER 3  SCOPE AND LIMITATIONS</w:t>
      </w:r>
    </w:p>
    <w:p>
      <w:pPr>
        <w:spacing w:before="360" w:after="120"/>
        <w:jc w:val="left"/>
      </w:pPr>
      <w:r>
        <w:rPr>
          <w:rFonts w:ascii="Times New Roman" w:hAnsi="Times New Roman"/>
          <w:b/>
          <w:i w:val="0"/>
          <w:sz w:val="26"/>
        </w:rPr>
        <w:t>3.1  Scope</w:t>
      </w:r>
    </w:p>
    <w:p>
      <w:pPr>
        <w:spacing w:before="40" w:after="160"/>
        <w:jc w:val="both"/>
      </w:pPr>
      <w:r>
        <w:rPr>
          <w:rFonts w:ascii="Times New Roman" w:hAnsi="Times New Roman"/>
          <w:b w:val="0"/>
          <w:i w:val="0"/>
          <w:sz w:val="24"/>
        </w:rPr>
        <w:t>This project covers the following areas:</w:t>
      </w:r>
    </w:p>
    <w:p>
      <w:pPr>
        <w:pStyle w:val="ListBullet"/>
        <w:spacing w:before="20" w:after="60"/>
        <w:jc w:val="left"/>
      </w:pPr>
      <w:r>
        <w:rPr>
          <w:rFonts w:ascii="Times New Roman" w:hAnsi="Times New Roman"/>
          <w:b w:val="0"/>
          <w:i w:val="0"/>
          <w:sz w:val="22"/>
        </w:rPr>
        <w:t>Generation and analysis of a weak password dataset of configurable size.</w:t>
      </w:r>
    </w:p>
    <w:p>
      <w:pPr>
        <w:pStyle w:val="ListBullet"/>
        <w:spacing w:before="20" w:after="60"/>
        <w:jc w:val="left"/>
      </w:pPr>
      <w:r>
        <w:rPr>
          <w:rFonts w:ascii="Times New Roman" w:hAnsi="Times New Roman"/>
          <w:b w:val="0"/>
          <w:i w:val="0"/>
          <w:sz w:val="22"/>
        </w:rPr>
        <w:t>Hash computation using MD5, SHA-1, bcrypt, and Argon2 algorithms.</w:t>
      </w:r>
    </w:p>
    <w:p>
      <w:pPr>
        <w:pStyle w:val="ListBullet"/>
        <w:spacing w:before="20" w:after="60"/>
        <w:jc w:val="left"/>
      </w:pPr>
      <w:r>
        <w:rPr>
          <w:rFonts w:ascii="Times New Roman" w:hAnsi="Times New Roman"/>
          <w:b w:val="0"/>
          <w:i w:val="0"/>
          <w:sz w:val="22"/>
        </w:rPr>
        <w:t>Simulation of dictionary attacks using a locally generated wordlist.</w:t>
      </w:r>
    </w:p>
    <w:p>
      <w:pPr>
        <w:pStyle w:val="ListBullet"/>
        <w:spacing w:before="20" w:after="60"/>
        <w:jc w:val="left"/>
      </w:pPr>
      <w:r>
        <w:rPr>
          <w:rFonts w:ascii="Times New Roman" w:hAnsi="Times New Roman"/>
          <w:b w:val="0"/>
          <w:i w:val="0"/>
          <w:sz w:val="22"/>
        </w:rPr>
        <w:t>Simulation of brute-force attacks on passwords of up to 5 characters.</w:t>
      </w:r>
    </w:p>
    <w:p>
      <w:pPr>
        <w:pStyle w:val="ListBullet"/>
        <w:spacing w:before="20" w:after="60"/>
        <w:jc w:val="left"/>
      </w:pPr>
      <w:r>
        <w:rPr>
          <w:rFonts w:ascii="Times New Roman" w:hAnsi="Times New Roman"/>
          <w:b w:val="0"/>
          <w:i w:val="0"/>
          <w:sz w:val="22"/>
        </w:rPr>
        <w:t>Shannon entropy and statistical feature extraction from passwords.</w:t>
      </w:r>
    </w:p>
    <w:p>
      <w:pPr>
        <w:pStyle w:val="ListBullet"/>
        <w:spacing w:before="20" w:after="60"/>
        <w:jc w:val="left"/>
      </w:pPr>
      <w:r>
        <w:rPr>
          <w:rFonts w:ascii="Times New Roman" w:hAnsi="Times New Roman"/>
          <w:b w:val="0"/>
          <w:i w:val="0"/>
          <w:sz w:val="22"/>
        </w:rPr>
        <w:t>Machine learning classification using a pre-trained Random Forest model.</w:t>
      </w:r>
    </w:p>
    <w:p>
      <w:pPr>
        <w:pStyle w:val="ListBullet"/>
        <w:spacing w:before="20" w:after="60"/>
        <w:jc w:val="left"/>
      </w:pPr>
      <w:r>
        <w:rPr>
          <w:rFonts w:ascii="Times New Roman" w:hAnsi="Times New Roman"/>
          <w:b w:val="0"/>
          <w:i w:val="0"/>
          <w:sz w:val="22"/>
        </w:rPr>
        <w:t>Secure hashing demonstration and password policy compliance checking.</w:t>
      </w:r>
    </w:p>
    <w:p>
      <w:pPr>
        <w:pStyle w:val="ListBullet"/>
        <w:spacing w:before="20" w:after="60"/>
        <w:jc w:val="left"/>
      </w:pPr>
      <w:r>
        <w:rPr>
          <w:rFonts w:ascii="Times New Roman" w:hAnsi="Times New Roman"/>
          <w:b w:val="0"/>
          <w:i w:val="0"/>
          <w:sz w:val="22"/>
        </w:rPr>
        <w:t>Quantitative comparison of weak vs secure hashing performance.</w:t>
      </w:r>
    </w:p>
    <w:p>
      <w:pPr>
        <w:pStyle w:val="ListBullet"/>
        <w:spacing w:before="20" w:after="60"/>
        <w:jc w:val="left"/>
      </w:pPr>
      <w:r>
        <w:rPr>
          <w:rFonts w:ascii="Times New Roman" w:hAnsi="Times New Roman"/>
          <w:b w:val="0"/>
          <w:i w:val="0"/>
          <w:sz w:val="22"/>
        </w:rPr>
        <w:t>An interactive Streamlit web application covering all eight research modules.</w:t>
      </w:r>
    </w:p>
    <w:p>
      <w:pPr>
        <w:pStyle w:val="ListBullet"/>
        <w:spacing w:before="20" w:after="60"/>
        <w:jc w:val="left"/>
      </w:pPr>
      <w:r>
        <w:rPr>
          <w:rFonts w:ascii="Times New Roman" w:hAnsi="Times New Roman"/>
          <w:b w:val="0"/>
          <w:i w:val="0"/>
          <w:sz w:val="22"/>
        </w:rPr>
        <w:t>PDF and in-app reporting of all results.</w:t>
      </w:r>
    </w:p>
    <w:p>
      <w:pPr>
        <w:pStyle w:val="ListBullet"/>
        <w:spacing w:before="20" w:after="60"/>
        <w:jc w:val="left"/>
      </w:pPr>
      <w:r>
        <w:rPr>
          <w:rFonts w:ascii="Times New Roman" w:hAnsi="Times New Roman"/>
          <w:b w:val="0"/>
          <w:i w:val="0"/>
          <w:sz w:val="22"/>
        </w:rPr>
        <w:t>Development using Python 3.12, Visual Studio Code, and GitHub for version control.</w:t>
      </w:r>
    </w:p>
    <w:p>
      <w:pPr>
        <w:spacing w:before="360" w:after="120"/>
        <w:jc w:val="left"/>
      </w:pPr>
      <w:r>
        <w:rPr>
          <w:rFonts w:ascii="Times New Roman" w:hAnsi="Times New Roman"/>
          <w:b/>
          <w:i w:val="0"/>
          <w:sz w:val="26"/>
        </w:rPr>
        <w:t>3.2  Limitations</w:t>
      </w:r>
    </w:p>
    <w:p>
      <w:pPr>
        <w:spacing w:before="40" w:after="160"/>
        <w:jc w:val="both"/>
      </w:pPr>
      <w:r>
        <w:rPr>
          <w:rFonts w:ascii="Times New Roman" w:hAnsi="Times New Roman"/>
          <w:b w:val="0"/>
          <w:i w:val="0"/>
          <w:sz w:val="24"/>
        </w:rPr>
        <w:t>The following limitations apply to this project:</w:t>
      </w:r>
    </w:p>
    <w:p>
      <w:pPr>
        <w:pStyle w:val="ListBullet"/>
        <w:spacing w:before="20" w:after="60"/>
        <w:jc w:val="left"/>
      </w:pPr>
      <w:r>
        <w:rPr>
          <w:rFonts w:ascii="Times New Roman" w:hAnsi="Times New Roman"/>
          <w:b w:val="0"/>
          <w:i w:val="0"/>
          <w:sz w:val="22"/>
        </w:rPr>
        <w:t>The brute-force attack is limited to passwords up to 5 characters due to computational constraints of a single-machine Python implementation; GPU-accelerated tools (e.g. hashcat) are out of scope.</w:t>
      </w:r>
    </w:p>
    <w:p>
      <w:pPr>
        <w:pStyle w:val="ListBullet"/>
        <w:spacing w:before="20" w:after="60"/>
        <w:jc w:val="left"/>
      </w:pPr>
      <w:r>
        <w:rPr>
          <w:rFonts w:ascii="Times New Roman" w:hAnsi="Times New Roman"/>
          <w:b w:val="0"/>
          <w:i w:val="0"/>
          <w:sz w:val="22"/>
        </w:rPr>
        <w:t>The weak password dataset is synthetically generated; while representative, it does not replicate any actual leaked credential database.</w:t>
      </w:r>
    </w:p>
    <w:p>
      <w:pPr>
        <w:pStyle w:val="ListBullet"/>
        <w:spacing w:before="20" w:after="60"/>
        <w:jc w:val="left"/>
      </w:pPr>
      <w:r>
        <w:rPr>
          <w:rFonts w:ascii="Times New Roman" w:hAnsi="Times New Roman"/>
          <w:b w:val="0"/>
          <w:i w:val="0"/>
          <w:sz w:val="22"/>
        </w:rPr>
        <w:t>The ML model is pre-trained; real-world retraining on larger datasets is not included.</w:t>
      </w:r>
    </w:p>
    <w:p>
      <w:pPr>
        <w:pStyle w:val="ListBullet"/>
        <w:spacing w:before="20" w:after="60"/>
        <w:jc w:val="left"/>
      </w:pPr>
      <w:r>
        <w:rPr>
          <w:rFonts w:ascii="Times New Roman" w:hAnsi="Times New Roman"/>
          <w:b w:val="0"/>
          <w:i w:val="0"/>
          <w:sz w:val="22"/>
        </w:rPr>
        <w:t>The application runs locally via Streamlit and is not deployed to a public server.</w:t>
      </w:r>
    </w:p>
    <w:p>
      <w:pPr>
        <w:pStyle w:val="ListBullet"/>
        <w:spacing w:before="20" w:after="60"/>
        <w:jc w:val="left"/>
      </w:pPr>
      <w:r>
        <w:rPr>
          <w:rFonts w:ascii="Times New Roman" w:hAnsi="Times New Roman"/>
          <w:b w:val="0"/>
          <w:i w:val="0"/>
          <w:sz w:val="22"/>
        </w:rPr>
        <w:t>Network-based attacks (credential stuffing, online brute force) are outside scope.</w:t>
      </w:r>
    </w:p>
    <w:p>
      <w:pPr>
        <w:pStyle w:val="ListBullet"/>
        <w:spacing w:before="20" w:after="60"/>
        <w:jc w:val="left"/>
      </w:pPr>
      <w:r>
        <w:rPr>
          <w:rFonts w:ascii="Times New Roman" w:hAnsi="Times New Roman"/>
          <w:b w:val="0"/>
          <w:i w:val="0"/>
          <w:sz w:val="22"/>
        </w:rPr>
        <w:t>Salt generation is demonstrated within the application but not integrated into the attack simulation (attacks target unsalted hashes, as is the case in legacy systems).</w:t>
      </w:r>
    </w:p>
    <w:p>
      <w:r>
        <w:br w:type="page"/>
      </w:r>
    </w:p>
    <w:p>
      <w:pPr>
        <w:spacing w:before="360" w:after="120"/>
        <w:jc w:val="left"/>
      </w:pPr>
      <w:r>
        <w:rPr>
          <w:rFonts w:ascii="Times New Roman" w:hAnsi="Times New Roman"/>
          <w:b/>
          <w:i w:val="0"/>
          <w:color w:val="000000"/>
          <w:sz w:val="30"/>
        </w:rPr>
        <w:t>CHAPTER 4  LITERATURE REVIEW</w:t>
      </w:r>
    </w:p>
    <w:p>
      <w:pPr>
        <w:spacing w:before="360" w:after="120"/>
        <w:jc w:val="left"/>
      </w:pPr>
      <w:r>
        <w:rPr>
          <w:rFonts w:ascii="Times New Roman" w:hAnsi="Times New Roman"/>
          <w:b/>
          <w:i w:val="0"/>
          <w:sz w:val="26"/>
        </w:rPr>
        <w:t>4.1  Password Security</w:t>
      </w:r>
    </w:p>
    <w:p>
      <w:pPr>
        <w:spacing w:before="40" w:after="160"/>
        <w:jc w:val="both"/>
      </w:pPr>
      <w:r>
        <w:rPr>
          <w:rFonts w:ascii="Times New Roman" w:hAnsi="Times New Roman"/>
          <w:b w:val="0"/>
          <w:i w:val="0"/>
          <w:sz w:val="24"/>
        </w:rPr>
        <w:t>Password security has been an active area of research since the earliest multi-user computer systems. Florêncio and Herley (2007) surveyed real-world password practices across over 500,000 users, finding that users maintain an average of 6.5 passwords and that the majority of passwords are short and composed of dictionary words. The seminal work of Morris and Thompson (1979) on the UNIX password system introduced the concept of one-way hashing with salt as a defence against offline dictionary attacks — a principle that remains fundamental to modern password storage design.</w:t>
      </w:r>
    </w:p>
    <w:p>
      <w:pPr>
        <w:spacing w:before="360" w:after="120"/>
        <w:jc w:val="left"/>
      </w:pPr>
      <w:r>
        <w:rPr>
          <w:rFonts w:ascii="Times New Roman" w:hAnsi="Times New Roman"/>
          <w:b/>
          <w:i w:val="0"/>
          <w:sz w:val="26"/>
        </w:rPr>
        <w:t>4.2  Hashing Algorithms</w:t>
      </w:r>
    </w:p>
    <w:p>
      <w:pPr>
        <w:spacing w:before="40" w:after="160"/>
        <w:jc w:val="both"/>
      </w:pPr>
      <w:r>
        <w:rPr>
          <w:rFonts w:ascii="Times New Roman" w:hAnsi="Times New Roman"/>
          <w:b w:val="0"/>
          <w:i w:val="0"/>
          <w:sz w:val="24"/>
        </w:rPr>
        <w:t>A cryptographic hash function maps an arbitrary-length input to a fixed-length digest. For password storage, the essential properties are pre-image resistance (cannot recover the input from the hash), second pre-image resistance (cannot find a different input with the same hash), and collision resistance (cannot find any two inputs with the same hash). An additional practical requirement is computational cost: for password hashing, slow algorithms are preferable because they raise the cost of large-scale offline attacks.</w:t>
      </w:r>
    </w:p>
    <w:p>
      <w:pPr>
        <w:spacing w:before="360" w:after="120"/>
        <w:jc w:val="left"/>
      </w:pPr>
      <w:r>
        <w:rPr>
          <w:rFonts w:ascii="Times New Roman" w:hAnsi="Times New Roman"/>
          <w:b/>
          <w:i w:val="0"/>
          <w:sz w:val="26"/>
        </w:rPr>
        <w:t>4.3  MD5</w:t>
      </w:r>
    </w:p>
    <w:p>
      <w:pPr>
        <w:spacing w:before="40" w:after="160"/>
        <w:jc w:val="both"/>
      </w:pPr>
      <w:r>
        <w:rPr>
          <w:rFonts w:ascii="Times New Roman" w:hAnsi="Times New Roman"/>
          <w:b w:val="0"/>
          <w:i w:val="0"/>
          <w:sz w:val="24"/>
        </w:rPr>
        <w:t>MD5, designed by Ronald Rivest in 1991, produces a 128-bit digest. It was widely used for file integrity and password storage. Wang and Yu (2005) demonstrated practical collision attacks against MD5, and the algorithm is now classified as cryptographically broken by NIST. For password storage, its high speed (exceeding 10⁹ computations per second on modern GPU hardware) makes it trivially susceptible to brute-force attacks. No-salt MD5 deployments are additionally vulnerable to pre-computed rainbow table attacks.</w:t>
      </w:r>
    </w:p>
    <w:p>
      <w:pPr>
        <w:spacing w:before="360" w:after="120"/>
        <w:jc w:val="left"/>
      </w:pPr>
      <w:r>
        <w:rPr>
          <w:rFonts w:ascii="Times New Roman" w:hAnsi="Times New Roman"/>
          <w:b/>
          <w:i w:val="0"/>
          <w:sz w:val="26"/>
        </w:rPr>
        <w:t>4.4  SHA-1</w:t>
      </w:r>
    </w:p>
    <w:p>
      <w:pPr>
        <w:spacing w:before="40" w:after="160"/>
        <w:jc w:val="both"/>
      </w:pPr>
      <w:r>
        <w:rPr>
          <w:rFonts w:ascii="Times New Roman" w:hAnsi="Times New Roman"/>
          <w:b w:val="0"/>
          <w:i w:val="0"/>
          <w:sz w:val="24"/>
        </w:rPr>
        <w:t>SHA-1, standardised by NIST in 1995 as FIPS PUB 180-1, produces a 160-bit digest. It was considered more secure than MD5 but was formally deprecated by NIST in 2011 following the SHAttered collision attack published by Stevens et al. (2017). Like MD5, SHA-1 is designed for speed and is inadequate for password storage. Its use in password databases persists in legacy systems and was the target of several major credential breaches.</w:t>
      </w:r>
    </w:p>
    <w:p>
      <w:pPr>
        <w:spacing w:before="360" w:after="120"/>
        <w:jc w:val="left"/>
      </w:pPr>
      <w:r>
        <w:rPr>
          <w:rFonts w:ascii="Times New Roman" w:hAnsi="Times New Roman"/>
          <w:b/>
          <w:i w:val="0"/>
          <w:sz w:val="26"/>
        </w:rPr>
        <w:t>4.5  Dictionary Attacks</w:t>
      </w:r>
    </w:p>
    <w:p>
      <w:pPr>
        <w:spacing w:before="40" w:after="160"/>
        <w:jc w:val="both"/>
      </w:pPr>
      <w:r>
        <w:rPr>
          <w:rFonts w:ascii="Times New Roman" w:hAnsi="Times New Roman"/>
          <w:b w:val="0"/>
          <w:i w:val="0"/>
          <w:sz w:val="24"/>
        </w:rPr>
        <w:t>A dictionary attack is an offline attack that pre-computes hashes of candidate passwords drawn from a wordlist and compares them against stolen hash values. Effectiveness is determined by wordlist coverage: the RockYou dataset (14 million entries from the 2009 breach) covers the vast majority of passwords used in practice. When the target system does not apply salting, a single hash comparison is sufficient to crack an arbitrary number of user accounts sharing the same password.</w:t>
      </w:r>
    </w:p>
    <w:p>
      <w:pPr>
        <w:spacing w:before="360" w:after="120"/>
        <w:jc w:val="left"/>
      </w:pPr>
      <w:r>
        <w:rPr>
          <w:rFonts w:ascii="Times New Roman" w:hAnsi="Times New Roman"/>
          <w:b/>
          <w:i w:val="0"/>
          <w:sz w:val="26"/>
        </w:rPr>
        <w:t>4.6  Brute-Force Attacks</w:t>
      </w:r>
    </w:p>
    <w:p>
      <w:pPr>
        <w:spacing w:before="40" w:after="160"/>
        <w:jc w:val="both"/>
      </w:pPr>
      <w:r>
        <w:rPr>
          <w:rFonts w:ascii="Times New Roman" w:hAnsi="Times New Roman"/>
          <w:b w:val="0"/>
          <w:i w:val="0"/>
          <w:sz w:val="24"/>
        </w:rPr>
        <w:t>Brute-force attacks enumerate all possible strings up to a given length over a defined character set. For MD5 and SHA-1, a single GPU can evaluate billions of candidates per second using tools such as hashcat or John the Ripper. A 6-character alphanumeric password has approximately 2.2 × 10¹¹ combinations; at 10⁹ MD5 computations per second, the expected cracking time is under four minutes. Longer, more complex passwords increase this time exponentially.</w:t>
      </w:r>
    </w:p>
    <w:p>
      <w:pPr>
        <w:spacing w:before="360" w:after="120"/>
        <w:jc w:val="left"/>
      </w:pPr>
      <w:r>
        <w:rPr>
          <w:rFonts w:ascii="Times New Roman" w:hAnsi="Times New Roman"/>
          <w:b/>
          <w:i w:val="0"/>
          <w:sz w:val="26"/>
        </w:rPr>
        <w:t>4.7  Modern Password Security</w:t>
      </w:r>
    </w:p>
    <w:p>
      <w:pPr>
        <w:spacing w:before="40" w:after="160"/>
        <w:jc w:val="both"/>
      </w:pPr>
      <w:r>
        <w:rPr>
          <w:rFonts w:ascii="Times New Roman" w:hAnsi="Times New Roman"/>
          <w:b w:val="0"/>
          <w:i w:val="0"/>
          <w:sz w:val="24"/>
        </w:rPr>
        <w:t>bcrypt, introduced by Provos and Mazières (1999), uses the Blowfish cipher in an adaptive key-setup process with a configurable cost parameter. Argon2, the winner of the Password Hashing Competition (2015), adds memory-hardness, making it resistant to GPU and ASIC acceleration. Both algorithms include built-in salting. NIST SP 800-63B (2017) recommends the use of memory-hard functions for password storage and mandates a minimum of 8 characters with checks against known-breached passwords. Machine learning approaches to password strength estimation, using models trained on large corpora, have been explored by Melicher et al. (2016) and demonstrated superior accuracy over rule-based heuristics.</w:t>
      </w:r>
    </w:p>
    <w:p>
      <w:r>
        <w:br w:type="page"/>
      </w:r>
    </w:p>
    <w:p>
      <w:pPr>
        <w:spacing w:before="360" w:after="120"/>
        <w:jc w:val="left"/>
      </w:pPr>
      <w:r>
        <w:rPr>
          <w:rFonts w:ascii="Times New Roman" w:hAnsi="Times New Roman"/>
          <w:b/>
          <w:i w:val="0"/>
          <w:color w:val="000000"/>
          <w:sz w:val="30"/>
        </w:rPr>
        <w:t>CHAPTER 5  METHODOLOGY</w:t>
      </w:r>
    </w:p>
    <w:p>
      <w:pPr>
        <w:spacing w:before="360" w:after="120"/>
        <w:jc w:val="left"/>
      </w:pPr>
      <w:r>
        <w:rPr>
          <w:rFonts w:ascii="Times New Roman" w:hAnsi="Times New Roman"/>
          <w:b/>
          <w:i w:val="0"/>
          <w:sz w:val="26"/>
        </w:rPr>
        <w:t>5.1  Overall Workflow</w:t>
      </w:r>
    </w:p>
    <w:p>
      <w:pPr>
        <w:spacing w:before="40" w:after="160"/>
        <w:jc w:val="both"/>
      </w:pPr>
      <w:r>
        <w:rPr>
          <w:rFonts w:ascii="Times New Roman" w:hAnsi="Times New Roman"/>
          <w:b w:val="0"/>
          <w:i w:val="0"/>
          <w:sz w:val="24"/>
        </w:rPr>
        <w:t>The project is structured around three interoperating modules: (1) Hash Vulnerability Assessment and Password Cracking, (2) Secure Storage and Authentication, and (3) Reporting, Visualisation and Security Analysis. All three modules are accessed through a unified Streamlit web interface and share a common data directory for passwords and hash files. The high-level workflow proceeds as follows:</w:t>
      </w:r>
    </w:p>
    <w:p>
      <w:pPr>
        <w:pStyle w:val="ListNumber"/>
        <w:spacing w:before="20" w:after="60"/>
        <w:jc w:val="left"/>
      </w:pPr>
      <w:r>
        <w:rPr>
          <w:rFonts w:ascii="Times New Roman" w:hAnsi="Times New Roman"/>
          <w:b w:val="0"/>
          <w:i w:val="0"/>
          <w:sz w:val="22"/>
        </w:rPr>
        <w:t>Generate a dataset of weak passwords (passwords.txt).</w:t>
      </w:r>
    </w:p>
    <w:p>
      <w:pPr>
        <w:pStyle w:val="ListNumber"/>
        <w:spacing w:before="20" w:after="60"/>
        <w:jc w:val="left"/>
      </w:pPr>
      <w:r>
        <w:rPr>
          <w:rFonts w:ascii="Times New Roman" w:hAnsi="Times New Roman"/>
          <w:b w:val="0"/>
          <w:i w:val="0"/>
          <w:sz w:val="22"/>
        </w:rPr>
        <w:t>Compute MD5 and SHA-1 hashes for all passwords (hashes_md5.txt, hashes_sha1.txt).</w:t>
      </w:r>
    </w:p>
    <w:p>
      <w:pPr>
        <w:pStyle w:val="ListNumber"/>
        <w:spacing w:before="20" w:after="60"/>
        <w:jc w:val="left"/>
      </w:pPr>
      <w:r>
        <w:rPr>
          <w:rFonts w:ascii="Times New Roman" w:hAnsi="Times New Roman"/>
          <w:b w:val="0"/>
          <w:i w:val="0"/>
          <w:sz w:val="22"/>
        </w:rPr>
        <w:t>Build a dictionary from the password dataset (dictionary.txt).</w:t>
      </w:r>
    </w:p>
    <w:p>
      <w:pPr>
        <w:pStyle w:val="ListNumber"/>
        <w:spacing w:before="20" w:after="60"/>
        <w:jc w:val="left"/>
      </w:pPr>
      <w:r>
        <w:rPr>
          <w:rFonts w:ascii="Times New Roman" w:hAnsi="Times New Roman"/>
          <w:b w:val="0"/>
          <w:i w:val="0"/>
          <w:sz w:val="22"/>
        </w:rPr>
        <w:t>Execute dictionary attack: compare dictionary hashes against target hashes.</w:t>
      </w:r>
    </w:p>
    <w:p>
      <w:pPr>
        <w:pStyle w:val="ListNumber"/>
        <w:spacing w:before="20" w:after="60"/>
        <w:jc w:val="left"/>
      </w:pPr>
      <w:r>
        <w:rPr>
          <w:rFonts w:ascii="Times New Roman" w:hAnsi="Times New Roman"/>
          <w:b w:val="0"/>
          <w:i w:val="0"/>
          <w:sz w:val="22"/>
        </w:rPr>
        <w:t>Execute brute-force attack: enumerate character combinations up to max length.</w:t>
      </w:r>
    </w:p>
    <w:p>
      <w:pPr>
        <w:pStyle w:val="ListNumber"/>
        <w:spacing w:before="20" w:after="60"/>
        <w:jc w:val="left"/>
      </w:pPr>
      <w:r>
        <w:rPr>
          <w:rFonts w:ascii="Times New Roman" w:hAnsi="Times New Roman"/>
          <w:b w:val="0"/>
          <w:i w:val="0"/>
          <w:sz w:val="22"/>
        </w:rPr>
        <w:t>Collect metrics: attempts, cracked count, success rate, elapsed time.</w:t>
      </w:r>
    </w:p>
    <w:p>
      <w:pPr>
        <w:pStyle w:val="ListNumber"/>
        <w:spacing w:before="20" w:after="60"/>
        <w:jc w:val="left"/>
      </w:pPr>
      <w:r>
        <w:rPr>
          <w:rFonts w:ascii="Times New Roman" w:hAnsi="Times New Roman"/>
          <w:b w:val="0"/>
          <w:i w:val="0"/>
          <w:sz w:val="22"/>
        </w:rPr>
        <w:t>Run cryptanalytic analysis: entropy, patterns, ML classification.</w:t>
      </w:r>
    </w:p>
    <w:p>
      <w:pPr>
        <w:pStyle w:val="ListNumber"/>
        <w:spacing w:before="20" w:after="60"/>
        <w:jc w:val="left"/>
      </w:pPr>
      <w:r>
        <w:rPr>
          <w:rFonts w:ascii="Times New Roman" w:hAnsi="Times New Roman"/>
          <w:b w:val="0"/>
          <w:i w:val="0"/>
          <w:sz w:val="22"/>
        </w:rPr>
        <w:t>Demonstrate defence: bcrypt/Argon2 hashing, salting, policy enforcement, AI detector.</w:t>
      </w:r>
    </w:p>
    <w:p>
      <w:pPr>
        <w:pStyle w:val="ListNumber"/>
        <w:spacing w:before="20" w:after="60"/>
        <w:jc w:val="left"/>
      </w:pPr>
      <w:r>
        <w:rPr>
          <w:rFonts w:ascii="Times New Roman" w:hAnsi="Times New Roman"/>
          <w:b w:val="0"/>
          <w:i w:val="0"/>
          <w:sz w:val="22"/>
        </w:rPr>
        <w:t>Visualise results through charts and export to report.</w:t>
      </w:r>
    </w:p>
    <w:p>
      <w:pPr>
        <w:spacing w:before="360" w:after="120"/>
        <w:jc w:val="left"/>
      </w:pPr>
      <w:r>
        <w:rPr>
          <w:rFonts w:ascii="Times New Roman" w:hAnsi="Times New Roman"/>
          <w:b/>
          <w:i w:val="0"/>
          <w:sz w:val="26"/>
        </w:rPr>
        <w:t>5.2  Module 1: Hash Vulnerability Assessment and Password Cracking</w:t>
      </w:r>
    </w:p>
    <w:p>
      <w:pPr>
        <w:spacing w:before="360" w:after="120"/>
        <w:jc w:val="left"/>
      </w:pPr>
      <w:r>
        <w:rPr>
          <w:rFonts w:ascii="Times New Roman" w:hAnsi="Times New Roman"/>
          <w:b/>
          <w:i w:val="0"/>
          <w:sz w:val="24"/>
        </w:rPr>
        <w:t>Step 1: Weak Password Generation</w:t>
      </w:r>
    </w:p>
    <w:p>
      <w:pPr>
        <w:spacing w:before="40" w:after="160"/>
        <w:jc w:val="both"/>
      </w:pPr>
      <w:r>
        <w:rPr>
          <w:rFonts w:ascii="Times New Roman" w:hAnsi="Times New Roman"/>
          <w:b w:val="0"/>
          <w:i w:val="0"/>
          <w:sz w:val="24"/>
        </w:rPr>
        <w:t>The password_generator.py module generates a representative set of weak passwords using the following categories, each corresponding to documented common password patterns:</w:t>
      </w:r>
    </w:p>
    <w:p>
      <w:pPr>
        <w:pStyle w:val="ListBullet"/>
        <w:spacing w:before="20" w:after="60"/>
        <w:jc w:val="left"/>
      </w:pPr>
      <w:r>
        <w:rPr>
          <w:rFonts w:ascii="Times New Roman" w:hAnsi="Times New Roman"/>
          <w:b w:val="0"/>
          <w:i w:val="0"/>
          <w:sz w:val="22"/>
        </w:rPr>
        <w:t>Common dictionary words (e.g., 'password', 'letmein', 'dragon', 'monkey').</w:t>
      </w:r>
    </w:p>
    <w:p>
      <w:pPr>
        <w:pStyle w:val="ListBullet"/>
        <w:spacing w:before="20" w:after="60"/>
        <w:jc w:val="left"/>
      </w:pPr>
      <w:r>
        <w:rPr>
          <w:rFonts w:ascii="Times New Roman" w:hAnsi="Times New Roman"/>
          <w:b w:val="0"/>
          <w:i w:val="0"/>
          <w:sz w:val="22"/>
        </w:rPr>
        <w:t>Numeric sequences (e.g., '123456', '000000', '111111', '654321').</w:t>
      </w:r>
    </w:p>
    <w:p>
      <w:pPr>
        <w:pStyle w:val="ListBullet"/>
        <w:spacing w:before="20" w:after="60"/>
        <w:jc w:val="left"/>
      </w:pPr>
      <w:r>
        <w:rPr>
          <w:rFonts w:ascii="Times New Roman" w:hAnsi="Times New Roman"/>
          <w:b w:val="0"/>
          <w:i w:val="0"/>
          <w:sz w:val="22"/>
        </w:rPr>
        <w:t>Keyboard patterns (e.g., 'qwerty', 'asdfgh', 'zxcvbn', '1qaz2wsx').</w:t>
      </w:r>
    </w:p>
    <w:p>
      <w:pPr>
        <w:pStyle w:val="ListBullet"/>
        <w:spacing w:before="20" w:after="60"/>
        <w:jc w:val="left"/>
      </w:pPr>
      <w:r>
        <w:rPr>
          <w:rFonts w:ascii="Times New Roman" w:hAnsi="Times New Roman"/>
          <w:b w:val="0"/>
          <w:i w:val="0"/>
          <w:sz w:val="22"/>
        </w:rPr>
        <w:t>Leet-speak substitutions (e.g., 'p@ssw0rd', 'adm1n', 's3cur1ty').</w:t>
      </w:r>
    </w:p>
    <w:p>
      <w:pPr>
        <w:pStyle w:val="ListBullet"/>
        <w:spacing w:before="20" w:after="60"/>
        <w:jc w:val="left"/>
      </w:pPr>
      <w:r>
        <w:rPr>
          <w:rFonts w:ascii="Times New Roman" w:hAnsi="Times New Roman"/>
          <w:b w:val="0"/>
          <w:i w:val="0"/>
          <w:sz w:val="22"/>
        </w:rPr>
        <w:t>Short combinations (e.g., 'abc', 'hi', 'aa', '123').</w:t>
      </w:r>
    </w:p>
    <w:p>
      <w:pPr>
        <w:pStyle w:val="ListBullet"/>
        <w:spacing w:before="20" w:after="60"/>
        <w:jc w:val="left"/>
      </w:pPr>
      <w:r>
        <w:rPr>
          <w:rFonts w:ascii="Times New Roman" w:hAnsi="Times New Roman"/>
          <w:b w:val="0"/>
          <w:i w:val="0"/>
          <w:sz w:val="22"/>
        </w:rPr>
        <w:t>Configurable extra numeric passwords added dynamically by the user.</w:t>
      </w:r>
    </w:p>
    <w:p>
      <w:pPr>
        <w:spacing w:before="40" w:after="160"/>
        <w:jc w:val="both"/>
      </w:pPr>
      <w:r>
        <w:rPr>
          <w:rFonts w:ascii="Times New Roman" w:hAnsi="Times New Roman"/>
          <w:b w:val="0"/>
          <w:i w:val="0"/>
          <w:sz w:val="24"/>
        </w:rPr>
        <w:t>The function generate_weak_passwords(extra_count=N) accepts a parameter controlling the number of additional randomly generated short numeric passwords. The full list is saved to data/passwords.txt (one password per line) and a parallel dictionary is built in data/dictionary.txt, which is used as the wordlist for dictionary attacks.</w:t>
      </w:r>
    </w:p>
    <w:p>
      <w:pPr>
        <w:spacing w:before="0" w:after="0"/>
        <w:ind w:left="567"/>
        <w:jc w:val="left"/>
        <w:shd w:val="clear" w:color="auto" w:fill="F2F2F2"/>
      </w:pPr>
      <w:r>
        <w:rPr>
          <w:rFonts w:ascii="Courier New" w:hAnsi="Courier New"/>
          <w:b w:val="0"/>
          <w:i w:val="0"/>
          <w:sz w:val="18"/>
        </w:rPr>
        <w:t># src/password_generator.py — core function signature</w:t>
      </w:r>
    </w:p>
    <w:p>
      <w:pPr>
        <w:spacing w:before="0" w:after="0"/>
        <w:ind w:left="567"/>
        <w:jc w:val="left"/>
        <w:shd w:val="clear" w:color="auto" w:fill="F2F2F2"/>
      </w:pPr>
      <w:r>
        <w:rPr>
          <w:rFonts w:ascii="Courier New" w:hAnsi="Courier New"/>
          <w:b w:val="0"/>
          <w:i w:val="0"/>
          <w:sz w:val="18"/>
        </w:rPr>
        <w:t>def generate_weak_passwords(extra_count: int = 10) -&gt; list[str]:</w:t>
      </w:r>
    </w:p>
    <w:p>
      <w:pPr>
        <w:spacing w:before="0" w:after="0"/>
        <w:ind w:left="567"/>
        <w:jc w:val="left"/>
        <w:shd w:val="clear" w:color="auto" w:fill="F2F2F2"/>
      </w:pPr>
      <w:r>
        <w:rPr>
          <w:rFonts w:ascii="Courier New" w:hAnsi="Courier New"/>
          <w:b w:val="0"/>
          <w:i w:val="0"/>
          <w:sz w:val="18"/>
        </w:rPr>
        <w:t xml:space="preserve">    base_passwords = [</w:t>
      </w:r>
    </w:p>
    <w:p>
      <w:pPr>
        <w:spacing w:before="0" w:after="0"/>
        <w:ind w:left="567"/>
        <w:jc w:val="left"/>
        <w:shd w:val="clear" w:color="auto" w:fill="F2F2F2"/>
      </w:pPr>
      <w:r>
        <w:rPr>
          <w:rFonts w:ascii="Courier New" w:hAnsi="Courier New"/>
          <w:b w:val="0"/>
          <w:i w:val="0"/>
          <w:sz w:val="18"/>
        </w:rPr>
        <w:t xml:space="preserve">        "password", "123456", "qwerty", "letmein", "dragon",</w:t>
      </w:r>
    </w:p>
    <w:p>
      <w:pPr>
        <w:spacing w:before="0" w:after="0"/>
        <w:ind w:left="567"/>
        <w:jc w:val="left"/>
        <w:shd w:val="clear" w:color="auto" w:fill="F2F2F2"/>
      </w:pPr>
      <w:r>
        <w:rPr>
          <w:rFonts w:ascii="Courier New" w:hAnsi="Courier New"/>
          <w:b w:val="0"/>
          <w:i w:val="0"/>
          <w:sz w:val="18"/>
        </w:rPr>
        <w:t xml:space="preserve">        "admin", "monkey", "abc123", "iloveyou", "12345678",</w:t>
      </w:r>
    </w:p>
    <w:p>
      <w:pPr>
        <w:spacing w:before="0" w:after="0"/>
        <w:ind w:left="567"/>
        <w:jc w:val="left"/>
        <w:shd w:val="clear" w:color="auto" w:fill="F2F2F2"/>
      </w:pPr>
      <w:r>
        <w:rPr>
          <w:rFonts w:ascii="Courier New" w:hAnsi="Courier New"/>
          <w:b w:val="0"/>
          <w:i w:val="0"/>
          <w:sz w:val="18"/>
        </w:rPr>
        <w:t xml:space="preserve">        # ... (full list of ~45 base passwords)</w:t>
      </w:r>
    </w:p>
    <w:p>
      <w:pPr>
        <w:spacing w:before="0" w:after="0"/>
        <w:ind w:left="567"/>
        <w:jc w:val="left"/>
        <w:shd w:val="clear" w:color="auto" w:fill="F2F2F2"/>
      </w:pPr>
      <w:r>
        <w:rPr>
          <w:rFonts w:ascii="Courier New" w:hAnsi="Courier New"/>
          <w:b w:val="0"/>
          <w:i w:val="0"/>
          <w:sz w:val="18"/>
        </w:rPr>
        <w:t xml:space="preserve">    ]</w:t>
      </w:r>
    </w:p>
    <w:p>
      <w:pPr>
        <w:spacing w:before="0" w:after="0"/>
        <w:ind w:left="567"/>
        <w:jc w:val="left"/>
        <w:shd w:val="clear" w:color="auto" w:fill="F2F2F2"/>
      </w:pPr>
      <w:r>
        <w:rPr>
          <w:rFonts w:ascii="Courier New" w:hAnsi="Courier New"/>
          <w:b w:val="0"/>
          <w:i w:val="0"/>
          <w:sz w:val="18"/>
        </w:rPr>
        <w:t xml:space="preserve">    extra = [str(random.randint(100, 999)) for _ in range(extra_count)]</w:t>
      </w:r>
    </w:p>
    <w:p>
      <w:pPr>
        <w:spacing w:before="0" w:after="0"/>
        <w:ind w:left="567"/>
        <w:jc w:val="left"/>
        <w:shd w:val="clear" w:color="auto" w:fill="F2F2F2"/>
      </w:pPr>
      <w:r>
        <w:rPr>
          <w:rFonts w:ascii="Courier New" w:hAnsi="Courier New"/>
          <w:b w:val="0"/>
          <w:i w:val="0"/>
          <w:sz w:val="18"/>
        </w:rPr>
        <w:t xml:space="preserve">    return list(dict.fromkeys(base_passwords + extra))</w:t>
      </w:r>
    </w:p>
    <w:p>
      <w:pPr>
        <w:spacing w:before="360" w:after="120"/>
        <w:jc w:val="left"/>
      </w:pPr>
      <w:r>
        <w:rPr>
          <w:rFonts w:ascii="Times New Roman" w:hAnsi="Times New Roman"/>
          <w:b/>
          <w:i w:val="0"/>
          <w:sz w:val="24"/>
        </w:rPr>
        <w:t>Step 2: Dictionary Creation</w:t>
      </w:r>
    </w:p>
    <w:p>
      <w:pPr>
        <w:spacing w:before="40" w:after="160"/>
        <w:jc w:val="both"/>
      </w:pPr>
      <w:r>
        <w:rPr>
          <w:rFonts w:ascii="Times New Roman" w:hAnsi="Times New Roman"/>
          <w:b w:val="0"/>
          <w:i w:val="0"/>
          <w:sz w:val="24"/>
        </w:rPr>
        <w:t>The build_dictionary() function constructs a wordlist from the generated password set and appends several additional common variations. This wordlist is stored as data/dictionary.txt and serves as the attacker's candidate list in the dictionary attack. The dictionary represents a realistic adversarial resource — an attacker would use a published breach dataset such as RockYou in a real-world scenario.</w:t>
      </w:r>
    </w:p>
    <w:p>
      <w:pPr>
        <w:spacing w:before="360" w:after="120"/>
        <w:jc w:val="left"/>
      </w:pPr>
      <w:r>
        <w:rPr>
          <w:rFonts w:ascii="Times New Roman" w:hAnsi="Times New Roman"/>
          <w:b/>
          <w:i w:val="0"/>
          <w:sz w:val="24"/>
        </w:rPr>
        <w:t>Step 3: Hashing</w:t>
      </w:r>
    </w:p>
    <w:p>
      <w:pPr>
        <w:spacing w:before="40" w:after="160"/>
        <w:jc w:val="both"/>
      </w:pPr>
      <w:r>
        <w:rPr>
          <w:rFonts w:ascii="Times New Roman" w:hAnsi="Times New Roman"/>
          <w:b w:val="0"/>
          <w:i w:val="0"/>
          <w:sz w:val="24"/>
        </w:rPr>
        <w:t>The hasher.py module provides hash_md5(password) and hash_sha1(password) functions, implemented using Python's hashlib standard library. Passwords are encoded to UTF-8 bytes before hashing. No salt is applied at this stage, replicating the insecure practice of many legacy systems. The resulting hashes are stored in data/hashes_md5.txt and data/hashes_sha1.txt.</w:t>
      </w:r>
    </w:p>
    <w:p>
      <w:pPr>
        <w:spacing w:before="0" w:after="0"/>
        <w:ind w:left="567"/>
        <w:jc w:val="left"/>
        <w:shd w:val="clear" w:color="auto" w:fill="F2F2F2"/>
      </w:pPr>
      <w:r>
        <w:rPr>
          <w:rFonts w:ascii="Courier New" w:hAnsi="Courier New"/>
          <w:b w:val="0"/>
          <w:i w:val="0"/>
          <w:sz w:val="18"/>
        </w:rPr>
        <w:t># src/hasher.py</w:t>
      </w:r>
    </w:p>
    <w:p>
      <w:pPr>
        <w:spacing w:before="0" w:after="0"/>
        <w:ind w:left="567"/>
        <w:jc w:val="left"/>
        <w:shd w:val="clear" w:color="auto" w:fill="F2F2F2"/>
      </w:pPr>
      <w:r>
        <w:rPr>
          <w:rFonts w:ascii="Courier New" w:hAnsi="Courier New"/>
          <w:b w:val="0"/>
          <w:i w:val="0"/>
          <w:sz w:val="18"/>
        </w:rPr>
        <w:t>import hashlib</w:t>
      </w:r>
    </w:p>
    <w:p>
      <w:pPr>
        <w:spacing w:before="0" w:after="0"/>
        <w:ind w:left="567"/>
        <w:jc w:val="left"/>
        <w:shd w:val="clear" w:color="auto" w:fill="F2F2F2"/>
      </w:pPr>
      <w:r>
        <w:rPr>
          <w:rFonts w:ascii="Courier New" w:hAnsi="Courier New"/>
          <w:b w:val="0"/>
          <w:i w:val="0"/>
          <w:sz w:val="18"/>
        </w:rPr>
        <w:t xml:space="preserve"> </w:t>
      </w:r>
    </w:p>
    <w:p>
      <w:pPr>
        <w:spacing w:before="0" w:after="0"/>
        <w:ind w:left="567"/>
        <w:jc w:val="left"/>
        <w:shd w:val="clear" w:color="auto" w:fill="F2F2F2"/>
      </w:pPr>
      <w:r>
        <w:rPr>
          <w:rFonts w:ascii="Courier New" w:hAnsi="Courier New"/>
          <w:b w:val="0"/>
          <w:i w:val="0"/>
          <w:sz w:val="18"/>
        </w:rPr>
        <w:t>def hash_md5(password: str) -&gt; str:</w:t>
      </w:r>
    </w:p>
    <w:p>
      <w:pPr>
        <w:spacing w:before="0" w:after="0"/>
        <w:ind w:left="567"/>
        <w:jc w:val="left"/>
        <w:shd w:val="clear" w:color="auto" w:fill="F2F2F2"/>
      </w:pPr>
      <w:r>
        <w:rPr>
          <w:rFonts w:ascii="Courier New" w:hAnsi="Courier New"/>
          <w:b w:val="0"/>
          <w:i w:val="0"/>
          <w:sz w:val="18"/>
        </w:rPr>
        <w:t xml:space="preserve">    return hashlib.md5(password.encode('utf-8')).hexdigest()</w:t>
      </w:r>
    </w:p>
    <w:p>
      <w:pPr>
        <w:spacing w:before="0" w:after="0"/>
        <w:ind w:left="567"/>
        <w:jc w:val="left"/>
        <w:shd w:val="clear" w:color="auto" w:fill="F2F2F2"/>
      </w:pPr>
      <w:r>
        <w:rPr>
          <w:rFonts w:ascii="Courier New" w:hAnsi="Courier New"/>
          <w:b w:val="0"/>
          <w:i w:val="0"/>
          <w:sz w:val="18"/>
        </w:rPr>
        <w:t xml:space="preserve"> </w:t>
      </w:r>
    </w:p>
    <w:p>
      <w:pPr>
        <w:spacing w:before="0" w:after="0"/>
        <w:ind w:left="567"/>
        <w:jc w:val="left"/>
        <w:shd w:val="clear" w:color="auto" w:fill="F2F2F2"/>
      </w:pPr>
      <w:r>
        <w:rPr>
          <w:rFonts w:ascii="Courier New" w:hAnsi="Courier New"/>
          <w:b w:val="0"/>
          <w:i w:val="0"/>
          <w:sz w:val="18"/>
        </w:rPr>
        <w:t>def hash_sha1(password: str) -&gt; str:</w:t>
      </w:r>
    </w:p>
    <w:p>
      <w:pPr>
        <w:spacing w:before="0" w:after="0"/>
        <w:ind w:left="567"/>
        <w:jc w:val="left"/>
        <w:shd w:val="clear" w:color="auto" w:fill="F2F2F2"/>
      </w:pPr>
      <w:r>
        <w:rPr>
          <w:rFonts w:ascii="Courier New" w:hAnsi="Courier New"/>
          <w:b w:val="0"/>
          <w:i w:val="0"/>
          <w:sz w:val="18"/>
        </w:rPr>
        <w:t xml:space="preserve">    return hashlib.sha1(password.encode('utf-8')).hexdigest()</w:t>
      </w:r>
    </w:p>
    <w:p>
      <w:pPr>
        <w:spacing w:before="360" w:after="120"/>
        <w:jc w:val="left"/>
      </w:pPr>
      <w:r>
        <w:rPr>
          <w:rFonts w:ascii="Times New Roman" w:hAnsi="Times New Roman"/>
          <w:b/>
          <w:i w:val="0"/>
          <w:sz w:val="24"/>
        </w:rPr>
        <w:t>Step 4: Dictionary Attack</w:t>
      </w:r>
    </w:p>
    <w:p>
      <w:pPr>
        <w:spacing w:before="40" w:after="160"/>
        <w:jc w:val="both"/>
      </w:pPr>
      <w:r>
        <w:rPr>
          <w:rFonts w:ascii="Times New Roman" w:hAnsi="Times New Roman"/>
          <w:b w:val="0"/>
          <w:i w:val="0"/>
          <w:sz w:val="24"/>
        </w:rPr>
        <w:t>The dictionary_attack.py module implements the attack by iterating over each entry in dictionary.txt, computing its hash using the target algorithm (MD5 or SHA-1), and comparing it against each target hash. A match indicates that the password has been recovered. The module records: total targets, number cracked, success rate (%), number of hash computations performed, and elapsed time in seconds.</w:t>
      </w:r>
    </w:p>
    <w:p>
      <w:pPr>
        <w:spacing w:before="0" w:after="0"/>
        <w:ind w:left="567"/>
        <w:jc w:val="left"/>
        <w:shd w:val="clear" w:color="auto" w:fill="F2F2F2"/>
      </w:pPr>
      <w:r>
        <w:rPr>
          <w:rFonts w:ascii="Courier New" w:hAnsi="Courier New"/>
          <w:b w:val="0"/>
          <w:i w:val="0"/>
          <w:sz w:val="18"/>
        </w:rPr>
        <w:t># src/dictionary_attack.py — simplified logic</w:t>
      </w:r>
    </w:p>
    <w:p>
      <w:pPr>
        <w:spacing w:before="0" w:after="0"/>
        <w:ind w:left="567"/>
        <w:jc w:val="left"/>
        <w:shd w:val="clear" w:color="auto" w:fill="F2F2F2"/>
      </w:pPr>
      <w:r>
        <w:rPr>
          <w:rFonts w:ascii="Courier New" w:hAnsi="Courier New"/>
          <w:b w:val="0"/>
          <w:i w:val="0"/>
          <w:sz w:val="18"/>
        </w:rPr>
        <w:t>def dictionary_attack(target_hashes, dict_path, algorithm):</w:t>
      </w:r>
    </w:p>
    <w:p>
      <w:pPr>
        <w:spacing w:before="0" w:after="0"/>
        <w:ind w:left="567"/>
        <w:jc w:val="left"/>
        <w:shd w:val="clear" w:color="auto" w:fill="F2F2F2"/>
      </w:pPr>
      <w:r>
        <w:rPr>
          <w:rFonts w:ascii="Courier New" w:hAnsi="Courier New"/>
          <w:b w:val="0"/>
          <w:i w:val="0"/>
          <w:sz w:val="18"/>
        </w:rPr>
        <w:t xml:space="preserve">    cracked = {}</w:t>
      </w:r>
    </w:p>
    <w:p>
      <w:pPr>
        <w:spacing w:before="0" w:after="0"/>
        <w:ind w:left="567"/>
        <w:jc w:val="left"/>
        <w:shd w:val="clear" w:color="auto" w:fill="F2F2F2"/>
      </w:pPr>
      <w:r>
        <w:rPr>
          <w:rFonts w:ascii="Courier New" w:hAnsi="Courier New"/>
          <w:b w:val="0"/>
          <w:i w:val="0"/>
          <w:sz w:val="18"/>
        </w:rPr>
        <w:t xml:space="preserve">    attempts = 0</w:t>
      </w:r>
    </w:p>
    <w:p>
      <w:pPr>
        <w:spacing w:before="0" w:after="0"/>
        <w:ind w:left="567"/>
        <w:jc w:val="left"/>
        <w:shd w:val="clear" w:color="auto" w:fill="F2F2F2"/>
      </w:pPr>
      <w:r>
        <w:rPr>
          <w:rFonts w:ascii="Courier New" w:hAnsi="Courier New"/>
          <w:b w:val="0"/>
          <w:i w:val="0"/>
          <w:sz w:val="18"/>
        </w:rPr>
        <w:t xml:space="preserve">    start = time.perf_counter()</w:t>
      </w:r>
    </w:p>
    <w:p>
      <w:pPr>
        <w:spacing w:before="0" w:after="0"/>
        <w:ind w:left="567"/>
        <w:jc w:val="left"/>
        <w:shd w:val="clear" w:color="auto" w:fill="F2F2F2"/>
      </w:pPr>
      <w:r>
        <w:rPr>
          <w:rFonts w:ascii="Courier New" w:hAnsi="Courier New"/>
          <w:b w:val="0"/>
          <w:i w:val="0"/>
          <w:sz w:val="18"/>
        </w:rPr>
        <w:t xml:space="preserve">    with open(dict_path) as f:</w:t>
      </w:r>
    </w:p>
    <w:p>
      <w:pPr>
        <w:spacing w:before="0" w:after="0"/>
        <w:ind w:left="567"/>
        <w:jc w:val="left"/>
        <w:shd w:val="clear" w:color="auto" w:fill="F2F2F2"/>
      </w:pPr>
      <w:r>
        <w:rPr>
          <w:rFonts w:ascii="Courier New" w:hAnsi="Courier New"/>
          <w:b w:val="0"/>
          <w:i w:val="0"/>
          <w:sz w:val="18"/>
        </w:rPr>
        <w:t xml:space="preserve">        words = [line.strip() for line in f if line.strip()]</w:t>
      </w:r>
    </w:p>
    <w:p>
      <w:pPr>
        <w:spacing w:before="0" w:after="0"/>
        <w:ind w:left="567"/>
        <w:jc w:val="left"/>
        <w:shd w:val="clear" w:color="auto" w:fill="F2F2F2"/>
      </w:pPr>
      <w:r>
        <w:rPr>
          <w:rFonts w:ascii="Courier New" w:hAnsi="Courier New"/>
          <w:b w:val="0"/>
          <w:i w:val="0"/>
          <w:sz w:val="18"/>
        </w:rPr>
        <w:t xml:space="preserve">    for word in words:</w:t>
      </w:r>
    </w:p>
    <w:p>
      <w:pPr>
        <w:spacing w:before="0" w:after="0"/>
        <w:ind w:left="567"/>
        <w:jc w:val="left"/>
        <w:shd w:val="clear" w:color="auto" w:fill="F2F2F2"/>
      </w:pPr>
      <w:r>
        <w:rPr>
          <w:rFonts w:ascii="Courier New" w:hAnsi="Courier New"/>
          <w:b w:val="0"/>
          <w:i w:val="0"/>
          <w:sz w:val="18"/>
        </w:rPr>
        <w:t xml:space="preserve">        h = hash_password(word, algorithm)</w:t>
      </w:r>
    </w:p>
    <w:p>
      <w:pPr>
        <w:spacing w:before="0" w:after="0"/>
        <w:ind w:left="567"/>
        <w:jc w:val="left"/>
        <w:shd w:val="clear" w:color="auto" w:fill="F2F2F2"/>
      </w:pPr>
      <w:r>
        <w:rPr>
          <w:rFonts w:ascii="Courier New" w:hAnsi="Courier New"/>
          <w:b w:val="0"/>
          <w:i w:val="0"/>
          <w:sz w:val="18"/>
        </w:rPr>
        <w:t xml:space="preserve">        attempts += 1</w:t>
      </w:r>
    </w:p>
    <w:p>
      <w:pPr>
        <w:spacing w:before="0" w:after="0"/>
        <w:ind w:left="567"/>
        <w:jc w:val="left"/>
        <w:shd w:val="clear" w:color="auto" w:fill="F2F2F2"/>
      </w:pPr>
      <w:r>
        <w:rPr>
          <w:rFonts w:ascii="Courier New" w:hAnsi="Courier New"/>
          <w:b w:val="0"/>
          <w:i w:val="0"/>
          <w:sz w:val="18"/>
        </w:rPr>
        <w:t xml:space="preserve">        for t in target_hashes:</w:t>
      </w:r>
    </w:p>
    <w:p>
      <w:pPr>
        <w:spacing w:before="0" w:after="0"/>
        <w:ind w:left="567"/>
        <w:jc w:val="left"/>
        <w:shd w:val="clear" w:color="auto" w:fill="F2F2F2"/>
      </w:pPr>
      <w:r>
        <w:rPr>
          <w:rFonts w:ascii="Courier New" w:hAnsi="Courier New"/>
          <w:b w:val="0"/>
          <w:i w:val="0"/>
          <w:sz w:val="18"/>
        </w:rPr>
        <w:t xml:space="preserve">            if h == t and t not in cracked:</w:t>
      </w:r>
    </w:p>
    <w:p>
      <w:pPr>
        <w:spacing w:before="0" w:after="0"/>
        <w:ind w:left="567"/>
        <w:jc w:val="left"/>
        <w:shd w:val="clear" w:color="auto" w:fill="F2F2F2"/>
      </w:pPr>
      <w:r>
        <w:rPr>
          <w:rFonts w:ascii="Courier New" w:hAnsi="Courier New"/>
          <w:b w:val="0"/>
          <w:i w:val="0"/>
          <w:sz w:val="18"/>
        </w:rPr>
        <w:t xml:space="preserve">                cracked[t] = word</w:t>
      </w:r>
    </w:p>
    <w:p>
      <w:pPr>
        <w:spacing w:before="0" w:after="0"/>
        <w:ind w:left="567"/>
        <w:jc w:val="left"/>
        <w:shd w:val="clear" w:color="auto" w:fill="F2F2F2"/>
      </w:pPr>
      <w:r>
        <w:rPr>
          <w:rFonts w:ascii="Courier New" w:hAnsi="Courier New"/>
          <w:b w:val="0"/>
          <w:i w:val="0"/>
          <w:sz w:val="18"/>
        </w:rPr>
        <w:t xml:space="preserve">    elapsed = time.perf_counter() - start</w:t>
      </w:r>
    </w:p>
    <w:p>
      <w:pPr>
        <w:spacing w:before="0" w:after="0"/>
        <w:ind w:left="567"/>
        <w:jc w:val="left"/>
        <w:shd w:val="clear" w:color="auto" w:fill="F2F2F2"/>
      </w:pPr>
      <w:r>
        <w:rPr>
          <w:rFonts w:ascii="Courier New" w:hAnsi="Courier New"/>
          <w:b w:val="0"/>
          <w:i w:val="0"/>
          <w:sz w:val="18"/>
        </w:rPr>
        <w:t xml:space="preserve">    return {"cracked": cracked, "attempts": attempts,</w:t>
      </w:r>
    </w:p>
    <w:p>
      <w:pPr>
        <w:spacing w:before="0" w:after="0"/>
        <w:ind w:left="567"/>
        <w:jc w:val="left"/>
        <w:shd w:val="clear" w:color="auto" w:fill="F2F2F2"/>
      </w:pPr>
      <w:r>
        <w:rPr>
          <w:rFonts w:ascii="Courier New" w:hAnsi="Courier New"/>
          <w:b w:val="0"/>
          <w:i w:val="0"/>
          <w:sz w:val="18"/>
        </w:rPr>
        <w:t xml:space="preserve">            "elapsed_seconds": elapsed,</w:t>
      </w:r>
    </w:p>
    <w:p>
      <w:pPr>
        <w:spacing w:before="0" w:after="0"/>
        <w:ind w:left="567"/>
        <w:jc w:val="left"/>
        <w:shd w:val="clear" w:color="auto" w:fill="F2F2F2"/>
      </w:pPr>
      <w:r>
        <w:rPr>
          <w:rFonts w:ascii="Courier New" w:hAnsi="Courier New"/>
          <w:b w:val="0"/>
          <w:i w:val="0"/>
          <w:sz w:val="18"/>
        </w:rPr>
        <w:t xml:space="preserve">            "success_rate": len(cracked) / len(target_hashes) * 100}</w:t>
      </w:r>
    </w:p>
    <w:p>
      <w:pPr>
        <w:spacing w:before="360" w:after="120"/>
        <w:jc w:val="left"/>
      </w:pPr>
      <w:r>
        <w:rPr>
          <w:rFonts w:ascii="Times New Roman" w:hAnsi="Times New Roman"/>
          <w:b/>
          <w:i w:val="0"/>
          <w:sz w:val="24"/>
        </w:rPr>
        <w:t>Step 5: Brute-Force Attack</w:t>
      </w:r>
    </w:p>
    <w:p>
      <w:pPr>
        <w:spacing w:before="40" w:after="160"/>
        <w:jc w:val="both"/>
      </w:pPr>
      <w:r>
        <w:rPr>
          <w:rFonts w:ascii="Times New Roman" w:hAnsi="Times New Roman"/>
          <w:b w:val="0"/>
          <w:i w:val="0"/>
          <w:sz w:val="24"/>
        </w:rPr>
        <w:t>The brute_force_attack.py module uses itertools.product to enumerate all character combinations from a configurable character set (lowercase letters, digits, or both) up to a user-defined maximum length. For each candidate, its hash is computed and compared against all target hashes. The module enforces a maximum attempt ceiling (default 2,000,000) to prevent indefinite execution on long passwords.</w:t>
      </w:r>
    </w:p>
    <w:p>
      <w:pPr>
        <w:spacing w:before="0" w:after="0"/>
        <w:ind w:left="567"/>
        <w:jc w:val="left"/>
        <w:shd w:val="clear" w:color="auto" w:fill="F2F2F2"/>
      </w:pPr>
      <w:r>
        <w:rPr>
          <w:rFonts w:ascii="Courier New" w:hAnsi="Courier New"/>
          <w:b w:val="0"/>
          <w:i w:val="0"/>
          <w:sz w:val="18"/>
        </w:rPr>
        <w:t># src/brute_force_attack.py — core loop</w:t>
      </w:r>
    </w:p>
    <w:p>
      <w:pPr>
        <w:spacing w:before="0" w:after="0"/>
        <w:ind w:left="567"/>
        <w:jc w:val="left"/>
        <w:shd w:val="clear" w:color="auto" w:fill="F2F2F2"/>
      </w:pPr>
      <w:r>
        <w:rPr>
          <w:rFonts w:ascii="Courier New" w:hAnsi="Courier New"/>
          <w:b w:val="0"/>
          <w:i w:val="0"/>
          <w:sz w:val="18"/>
        </w:rPr>
        <w:t>import itertools, time</w:t>
      </w:r>
    </w:p>
    <w:p>
      <w:pPr>
        <w:spacing w:before="0" w:after="0"/>
        <w:ind w:left="567"/>
        <w:jc w:val="left"/>
        <w:shd w:val="clear" w:color="auto" w:fill="F2F2F2"/>
      </w:pPr>
      <w:r>
        <w:rPr>
          <w:rFonts w:ascii="Courier New" w:hAnsi="Courier New"/>
          <w:b w:val="0"/>
          <w:i w:val="0"/>
          <w:sz w:val="18"/>
        </w:rPr>
        <w:t xml:space="preserve"> </w:t>
      </w:r>
    </w:p>
    <w:p>
      <w:pPr>
        <w:spacing w:before="0" w:after="0"/>
        <w:ind w:left="567"/>
        <w:jc w:val="left"/>
        <w:shd w:val="clear" w:color="auto" w:fill="F2F2F2"/>
      </w:pPr>
      <w:r>
        <w:rPr>
          <w:rFonts w:ascii="Courier New" w:hAnsi="Courier New"/>
          <w:b w:val="0"/>
          <w:i w:val="0"/>
          <w:sz w:val="18"/>
        </w:rPr>
        <w:t>def brute_force_attack(target_hashes, algorithm, charset,</w:t>
      </w:r>
    </w:p>
    <w:p>
      <w:pPr>
        <w:spacing w:before="0" w:after="0"/>
        <w:ind w:left="567"/>
        <w:jc w:val="left"/>
        <w:shd w:val="clear" w:color="auto" w:fill="F2F2F2"/>
      </w:pPr>
      <w:r>
        <w:rPr>
          <w:rFonts w:ascii="Courier New" w:hAnsi="Courier New"/>
          <w:b w:val="0"/>
          <w:i w:val="0"/>
          <w:sz w:val="18"/>
        </w:rPr>
        <w:t xml:space="preserve">                       min_length=1, max_length=4, max_attempts=2_000_000):</w:t>
      </w:r>
    </w:p>
    <w:p>
      <w:pPr>
        <w:spacing w:before="0" w:after="0"/>
        <w:ind w:left="567"/>
        <w:jc w:val="left"/>
        <w:shd w:val="clear" w:color="auto" w:fill="F2F2F2"/>
      </w:pPr>
      <w:r>
        <w:rPr>
          <w:rFonts w:ascii="Courier New" w:hAnsi="Courier New"/>
          <w:b w:val="0"/>
          <w:i w:val="0"/>
          <w:sz w:val="18"/>
        </w:rPr>
        <w:t xml:space="preserve">    cracked = {}</w:t>
      </w:r>
    </w:p>
    <w:p>
      <w:pPr>
        <w:spacing w:before="0" w:after="0"/>
        <w:ind w:left="567"/>
        <w:jc w:val="left"/>
        <w:shd w:val="clear" w:color="auto" w:fill="F2F2F2"/>
      </w:pPr>
      <w:r>
        <w:rPr>
          <w:rFonts w:ascii="Courier New" w:hAnsi="Courier New"/>
          <w:b w:val="0"/>
          <w:i w:val="0"/>
          <w:sz w:val="18"/>
        </w:rPr>
        <w:t xml:space="preserve">    attempts = 0</w:t>
      </w:r>
    </w:p>
    <w:p>
      <w:pPr>
        <w:spacing w:before="0" w:after="0"/>
        <w:ind w:left="567"/>
        <w:jc w:val="left"/>
        <w:shd w:val="clear" w:color="auto" w:fill="F2F2F2"/>
      </w:pPr>
      <w:r>
        <w:rPr>
          <w:rFonts w:ascii="Courier New" w:hAnsi="Courier New"/>
          <w:b w:val="0"/>
          <w:i w:val="0"/>
          <w:sz w:val="18"/>
        </w:rPr>
        <w:t xml:space="preserve">    start = time.perf_counter()</w:t>
      </w:r>
    </w:p>
    <w:p>
      <w:pPr>
        <w:spacing w:before="0" w:after="0"/>
        <w:ind w:left="567"/>
        <w:jc w:val="left"/>
        <w:shd w:val="clear" w:color="auto" w:fill="F2F2F2"/>
      </w:pPr>
      <w:r>
        <w:rPr>
          <w:rFonts w:ascii="Courier New" w:hAnsi="Courier New"/>
          <w:b w:val="0"/>
          <w:i w:val="0"/>
          <w:sz w:val="18"/>
        </w:rPr>
        <w:t xml:space="preserve">    for length in range(min_length, max_length + 1):</w:t>
      </w:r>
    </w:p>
    <w:p>
      <w:pPr>
        <w:spacing w:before="0" w:after="0"/>
        <w:ind w:left="567"/>
        <w:jc w:val="left"/>
        <w:shd w:val="clear" w:color="auto" w:fill="F2F2F2"/>
      </w:pPr>
      <w:r>
        <w:rPr>
          <w:rFonts w:ascii="Courier New" w:hAnsi="Courier New"/>
          <w:b w:val="0"/>
          <w:i w:val="0"/>
          <w:sz w:val="18"/>
        </w:rPr>
        <w:t xml:space="preserve">        for combo in itertools.product(charset, repeat=length):</w:t>
      </w:r>
    </w:p>
    <w:p>
      <w:pPr>
        <w:spacing w:before="0" w:after="0"/>
        <w:ind w:left="567"/>
        <w:jc w:val="left"/>
        <w:shd w:val="clear" w:color="auto" w:fill="F2F2F2"/>
      </w:pPr>
      <w:r>
        <w:rPr>
          <w:rFonts w:ascii="Courier New" w:hAnsi="Courier New"/>
          <w:b w:val="0"/>
          <w:i w:val="0"/>
          <w:sz w:val="18"/>
        </w:rPr>
        <w:t xml:space="preserve">            if attempts &gt;= max_attempts:</w:t>
      </w:r>
    </w:p>
    <w:p>
      <w:pPr>
        <w:spacing w:before="0" w:after="0"/>
        <w:ind w:left="567"/>
        <w:jc w:val="left"/>
        <w:shd w:val="clear" w:color="auto" w:fill="F2F2F2"/>
      </w:pPr>
      <w:r>
        <w:rPr>
          <w:rFonts w:ascii="Courier New" w:hAnsi="Courier New"/>
          <w:b w:val="0"/>
          <w:i w:val="0"/>
          <w:sz w:val="18"/>
        </w:rPr>
        <w:t xml:space="preserve">                break</w:t>
      </w:r>
    </w:p>
    <w:p>
      <w:pPr>
        <w:spacing w:before="0" w:after="0"/>
        <w:ind w:left="567"/>
        <w:jc w:val="left"/>
        <w:shd w:val="clear" w:color="auto" w:fill="F2F2F2"/>
      </w:pPr>
      <w:r>
        <w:rPr>
          <w:rFonts w:ascii="Courier New" w:hAnsi="Courier New"/>
          <w:b w:val="0"/>
          <w:i w:val="0"/>
          <w:sz w:val="18"/>
        </w:rPr>
        <w:t xml:space="preserve">            candidate = "".join(combo)</w:t>
      </w:r>
    </w:p>
    <w:p>
      <w:pPr>
        <w:spacing w:before="0" w:after="0"/>
        <w:ind w:left="567"/>
        <w:jc w:val="left"/>
        <w:shd w:val="clear" w:color="auto" w:fill="F2F2F2"/>
      </w:pPr>
      <w:r>
        <w:rPr>
          <w:rFonts w:ascii="Courier New" w:hAnsi="Courier New"/>
          <w:b w:val="0"/>
          <w:i w:val="0"/>
          <w:sz w:val="18"/>
        </w:rPr>
        <w:t xml:space="preserve">            h = hash_password(candidate, algorithm)</w:t>
      </w:r>
    </w:p>
    <w:p>
      <w:pPr>
        <w:spacing w:before="0" w:after="0"/>
        <w:ind w:left="567"/>
        <w:jc w:val="left"/>
        <w:shd w:val="clear" w:color="auto" w:fill="F2F2F2"/>
      </w:pPr>
      <w:r>
        <w:rPr>
          <w:rFonts w:ascii="Courier New" w:hAnsi="Courier New"/>
          <w:b w:val="0"/>
          <w:i w:val="0"/>
          <w:sz w:val="18"/>
        </w:rPr>
        <w:t xml:space="preserve">            attempts += 1</w:t>
      </w:r>
    </w:p>
    <w:p>
      <w:pPr>
        <w:spacing w:before="0" w:after="0"/>
        <w:ind w:left="567"/>
        <w:jc w:val="left"/>
        <w:shd w:val="clear" w:color="auto" w:fill="F2F2F2"/>
      </w:pPr>
      <w:r>
        <w:rPr>
          <w:rFonts w:ascii="Courier New" w:hAnsi="Courier New"/>
          <w:b w:val="0"/>
          <w:i w:val="0"/>
          <w:sz w:val="18"/>
        </w:rPr>
        <w:t xml:space="preserve">            for t in target_hashes:</w:t>
      </w:r>
    </w:p>
    <w:p>
      <w:pPr>
        <w:spacing w:before="0" w:after="0"/>
        <w:ind w:left="567"/>
        <w:jc w:val="left"/>
        <w:shd w:val="clear" w:color="auto" w:fill="F2F2F2"/>
      </w:pPr>
      <w:r>
        <w:rPr>
          <w:rFonts w:ascii="Courier New" w:hAnsi="Courier New"/>
          <w:b w:val="0"/>
          <w:i w:val="0"/>
          <w:sz w:val="18"/>
        </w:rPr>
        <w:t xml:space="preserve">                if h == t and t not in cracked:</w:t>
      </w:r>
    </w:p>
    <w:p>
      <w:pPr>
        <w:spacing w:before="0" w:after="0"/>
        <w:ind w:left="567"/>
        <w:jc w:val="left"/>
        <w:shd w:val="clear" w:color="auto" w:fill="F2F2F2"/>
      </w:pPr>
      <w:r>
        <w:rPr>
          <w:rFonts w:ascii="Courier New" w:hAnsi="Courier New"/>
          <w:b w:val="0"/>
          <w:i w:val="0"/>
          <w:sz w:val="18"/>
        </w:rPr>
        <w:t xml:space="preserve">                    cracked[t] = candidate</w:t>
      </w:r>
    </w:p>
    <w:p>
      <w:pPr>
        <w:spacing w:before="0" w:after="0"/>
        <w:ind w:left="567"/>
        <w:jc w:val="left"/>
        <w:shd w:val="clear" w:color="auto" w:fill="F2F2F2"/>
      </w:pPr>
      <w:r>
        <w:rPr>
          <w:rFonts w:ascii="Courier New" w:hAnsi="Courier New"/>
          <w:b w:val="0"/>
          <w:i w:val="0"/>
          <w:sz w:val="18"/>
        </w:rPr>
        <w:t xml:space="preserve">    elapsed = time.perf_counter() - start</w:t>
      </w:r>
    </w:p>
    <w:p>
      <w:pPr>
        <w:spacing w:before="0" w:after="0"/>
        <w:ind w:left="567"/>
        <w:jc w:val="left"/>
        <w:shd w:val="clear" w:color="auto" w:fill="F2F2F2"/>
      </w:pPr>
      <w:r>
        <w:rPr>
          <w:rFonts w:ascii="Courier New" w:hAnsi="Courier New"/>
          <w:b w:val="0"/>
          <w:i w:val="0"/>
          <w:sz w:val="18"/>
        </w:rPr>
        <w:t xml:space="preserve">    return {"cracked": cracked, "attempts": attempts,</w:t>
      </w:r>
    </w:p>
    <w:p>
      <w:pPr>
        <w:spacing w:before="0" w:after="0"/>
        <w:ind w:left="567"/>
        <w:jc w:val="left"/>
        <w:shd w:val="clear" w:color="auto" w:fill="F2F2F2"/>
      </w:pPr>
      <w:r>
        <w:rPr>
          <w:rFonts w:ascii="Courier New" w:hAnsi="Courier New"/>
          <w:b w:val="0"/>
          <w:i w:val="0"/>
          <w:sz w:val="18"/>
        </w:rPr>
        <w:t xml:space="preserve">            "elapsed_seconds": elapsed,</w:t>
      </w:r>
    </w:p>
    <w:p>
      <w:pPr>
        <w:spacing w:before="0" w:after="0"/>
        <w:ind w:left="567"/>
        <w:jc w:val="left"/>
        <w:shd w:val="clear" w:color="auto" w:fill="F2F2F2"/>
      </w:pPr>
      <w:r>
        <w:rPr>
          <w:rFonts w:ascii="Courier New" w:hAnsi="Courier New"/>
          <w:b w:val="0"/>
          <w:i w:val="0"/>
          <w:sz w:val="18"/>
        </w:rPr>
        <w:t xml:space="preserve">            "success_rate": len(cracked) / len(target_hashes) * 100}</w:t>
      </w:r>
    </w:p>
    <w:p>
      <w:pPr>
        <w:spacing w:before="360" w:after="120"/>
        <w:jc w:val="left"/>
      </w:pPr>
      <w:r>
        <w:rPr>
          <w:rFonts w:ascii="Times New Roman" w:hAnsi="Times New Roman"/>
          <w:b/>
          <w:i w:val="0"/>
          <w:sz w:val="24"/>
        </w:rPr>
        <w:t>Step 6: Metrics Collection</w:t>
      </w:r>
    </w:p>
    <w:p>
      <w:pPr>
        <w:spacing w:before="40" w:after="160"/>
        <w:jc w:val="both"/>
      </w:pPr>
      <w:r>
        <w:rPr>
          <w:rFonts w:ascii="Times New Roman" w:hAnsi="Times New Roman"/>
          <w:b w:val="0"/>
          <w:i w:val="0"/>
          <w:sz w:val="24"/>
        </w:rPr>
        <w:t>Both attack modules return a standardised result dictionary that is consumed by the Streamlit interface for display and by the visualiser for chart generation. Key metrics include: success rate (%), attempts count, elapsed seconds, and the mapping of recovered hashes to plaintext passwords. The metrics.py module provides a format_attack_report() function that structures these results for display.</w:t>
      </w:r>
    </w:p>
    <w:p>
      <w:pPr>
        <w:spacing w:before="360" w:after="120"/>
        <w:jc w:val="left"/>
      </w:pPr>
      <w:r>
        <w:rPr>
          <w:rFonts w:ascii="Times New Roman" w:hAnsi="Times New Roman"/>
          <w:b/>
          <w:i w:val="0"/>
          <w:sz w:val="24"/>
        </w:rPr>
        <w:t>Step 7: Visualisation</w:t>
      </w:r>
    </w:p>
    <w:p>
      <w:pPr>
        <w:spacing w:before="40" w:after="160"/>
        <w:jc w:val="both"/>
      </w:pPr>
      <w:r>
        <w:rPr>
          <w:rFonts w:ascii="Times New Roman" w:hAnsi="Times New Roman"/>
          <w:b w:val="0"/>
          <w:i w:val="0"/>
          <w:sz w:val="24"/>
        </w:rPr>
        <w:t>The analysis.py and validation_metrics.py modules compute entropy and hash timing data. Matplotlib is used throughout the application to generate: entropy distribution histograms, length-entropy scatter plots, character composition bar charts, attack comparison bar charts (attempts, time, success rate), and hash speed comparison charts. All figures are rendered in-memory using io.BytesIO and displayed via st.image() within the Streamlit interface.</w:t>
      </w:r>
    </w:p>
    <w:p>
      <w:pPr>
        <w:spacing w:before="360" w:after="120"/>
        <w:jc w:val="left"/>
      </w:pPr>
      <w:r>
        <w:rPr>
          <w:rFonts w:ascii="Times New Roman" w:hAnsi="Times New Roman"/>
          <w:b/>
          <w:i w:val="0"/>
          <w:sz w:val="26"/>
        </w:rPr>
        <w:t>5.3  Module 2: Secure Storage and Authentication</w:t>
      </w:r>
    </w:p>
    <w:p>
      <w:pPr>
        <w:spacing w:before="40" w:after="160"/>
        <w:jc w:val="both"/>
      </w:pPr>
      <w:r>
        <w:rPr>
          <w:rFonts w:ascii="Times New Roman" w:hAnsi="Times New Roman"/>
          <w:b w:val="0"/>
          <w:i w:val="0"/>
          <w:sz w:val="24"/>
        </w:rPr>
        <w:t>The secure_hasher.py module implements bcrypt and Argon2 hashing using the bcrypt and argon2-cffi Python libraries respectively. Both functions include built-in, automatically generated salts — the bcrypt function uses a work factor of 12 by default, while argon2-cffi's PasswordHasher class uses the recommended defaults for time_cost, memory_cost, and parallelism. Verification functions (verify_bcrypt, verify_argon2) are provided for authentication demonstrations.</w:t>
      </w:r>
    </w:p>
    <w:p>
      <w:pPr>
        <w:spacing w:before="40" w:after="160"/>
        <w:jc w:val="both"/>
      </w:pPr>
      <w:r>
        <w:rPr>
          <w:rFonts w:ascii="Times New Roman" w:hAnsi="Times New Roman"/>
          <w:b w:val="0"/>
          <w:i w:val="0"/>
          <w:sz w:val="24"/>
        </w:rPr>
        <w:t>The generate_salt() function produces a random 16-byte hexadecimal salt for use in manual salting demonstrations. The password_policy.py module implements check_password_policy() and password_policy_feedback() functions that enforce: minimum 8 characters, at least one uppercase letter, one lowercase letter, one digit, and one special character. The AI-based weak password detector (ai_weak_detector.py) wraps a pre-trained Random Forest classifier loaded from AI/models/model.pkl, extracting 21 features from any input password and returning a weak probability score.</w:t>
      </w:r>
    </w:p>
    <w:p>
      <w:pPr>
        <w:spacing w:before="360" w:after="120"/>
        <w:jc w:val="left"/>
      </w:pPr>
      <w:r>
        <w:rPr>
          <w:rFonts w:ascii="Times New Roman" w:hAnsi="Times New Roman"/>
          <w:b/>
          <w:i w:val="0"/>
          <w:sz w:val="26"/>
        </w:rPr>
        <w:t>5.4  Module 3: Reporting, Visualisation and Security Analysis</w:t>
      </w:r>
    </w:p>
    <w:p>
      <w:pPr>
        <w:spacing w:before="40" w:after="160"/>
        <w:jc w:val="both"/>
      </w:pPr>
      <w:r>
        <w:rPr>
          <w:rFonts w:ascii="Times New Roman" w:hAnsi="Times New Roman"/>
          <w:b w:val="0"/>
          <w:i w:val="0"/>
          <w:sz w:val="24"/>
        </w:rPr>
        <w:t>The validation_metrics.py module's validate_improvements() function benchmarks all four hash algorithms on a sample of passwords, returning average computation times that enable direct comparison of attacker throughput. The Security Intelligence page of the Streamlit application consolidates all metrics into a single threat analysis report for any user-entered password, computing entropy, AI classification, estimated crack time under three attack models, live hash generation, policy compliance, and character composition analysis. An academic PDF report can be exported via the ReportLab library.</w:t>
      </w:r>
    </w:p>
    <w:p>
      <w:r>
        <w:br w:type="page"/>
      </w:r>
    </w:p>
    <w:p>
      <w:pPr>
        <w:spacing w:before="360" w:after="120"/>
        <w:jc w:val="left"/>
      </w:pPr>
      <w:r>
        <w:rPr>
          <w:rFonts w:ascii="Times New Roman" w:hAnsi="Times New Roman"/>
          <w:b/>
          <w:i w:val="0"/>
          <w:color w:val="000000"/>
          <w:sz w:val="30"/>
        </w:rPr>
        <w:t>CHAPTER 6  TOOLS AND TECHNOLOGIES</w:t>
      </w:r>
    </w:p>
    <w:p>
      <w:pPr>
        <w:spacing w:before="360" w:after="120"/>
        <w:jc w:val="left"/>
      </w:pPr>
      <w:r>
        <w:rPr>
          <w:rFonts w:ascii="Times New Roman" w:hAnsi="Times New Roman"/>
          <w:b/>
          <w:i w:val="0"/>
          <w:sz w:val="26"/>
        </w:rPr>
        <w:t>6.1  Programming Language</w:t>
      </w:r>
    </w:p>
    <w:p>
      <w:pPr>
        <w:spacing w:before="40" w:after="160"/>
        <w:jc w:val="both"/>
      </w:pPr>
      <w:r>
        <w:rPr>
          <w:rFonts w:ascii="Times New Roman" w:hAnsi="Times New Roman"/>
          <w:b w:val="0"/>
          <w:i w:val="0"/>
          <w:sz w:val="24"/>
        </w:rPr>
        <w:t>Python 3.12 is the sole implementation language. Python was selected for its extensive standard library (hashlib, itertools, time), rich ecosystem of cryptography and data science packages, and native integration with Streamlit for rapid web UI development.</w:t>
      </w:r>
    </w:p>
    <w:p>
      <w:pPr>
        <w:spacing w:before="360" w:after="120"/>
        <w:jc w:val="left"/>
      </w:pPr>
      <w:r>
        <w:rPr>
          <w:rFonts w:ascii="Times New Roman" w:hAnsi="Times New Roman"/>
          <w:b/>
          <w:i w:val="0"/>
          <w:sz w:val="26"/>
        </w:rPr>
        <w:t>6.2  Libraries Used</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1F3864"/>
          </w:tcPr>
          <w:p>
            <w:pPr>
              <w:jc w:val="center"/>
            </w:pPr>
            <w:r>
              <w:rPr>
                <w:rFonts w:ascii="Times New Roman" w:hAnsi="Times New Roman"/>
                <w:b/>
                <w:i w:val="0"/>
                <w:color w:val="FFFFFF"/>
                <w:sz w:val="20"/>
              </w:rPr>
              <w:t>Library</w:t>
            </w:r>
          </w:p>
        </w:tc>
        <w:tc>
          <w:tcPr>
            <w:tcW w:type="dxa" w:w="3041"/>
            <w:vAlign w:val="center"/>
            <w:shd w:val="clear" w:color="auto" w:fill="1F3864"/>
          </w:tcPr>
          <w:p>
            <w:pPr>
              <w:jc w:val="center"/>
            </w:pPr>
            <w:r>
              <w:rPr>
                <w:rFonts w:ascii="Times New Roman" w:hAnsi="Times New Roman"/>
                <w:b/>
                <w:i w:val="0"/>
                <w:color w:val="FFFFFF"/>
                <w:sz w:val="20"/>
              </w:rPr>
              <w:t>Version</w:t>
            </w:r>
          </w:p>
        </w:tc>
        <w:tc>
          <w:tcPr>
            <w:tcW w:type="dxa" w:w="3041"/>
            <w:vAlign w:val="center"/>
            <w:shd w:val="clear" w:color="auto" w:fill="1F3864"/>
          </w:tcPr>
          <w:p>
            <w:pPr>
              <w:jc w:val="center"/>
            </w:pPr>
            <w:r>
              <w:rPr>
                <w:rFonts w:ascii="Times New Roman" w:hAnsi="Times New Roman"/>
                <w:b/>
                <w:i w:val="0"/>
                <w:color w:val="FFFFFF"/>
                <w:sz w:val="20"/>
              </w:rPr>
              <w:t>Purpose</w:t>
            </w:r>
          </w:p>
        </w:tc>
      </w:tr>
      <w:tr>
        <w:tc>
          <w:tcPr>
            <w:tcW w:type="dxa" w:w="3041"/>
            <w:vAlign w:val="center"/>
            <w:shd w:val="clear" w:color="auto" w:fill="DEEAF1"/>
          </w:tcPr>
          <w:p>
            <w:pPr>
              <w:jc w:val="center"/>
            </w:pPr>
            <w:r>
              <w:rPr>
                <w:rFonts w:ascii="Times New Roman" w:hAnsi="Times New Roman"/>
                <w:b w:val="0"/>
                <w:i w:val="0"/>
                <w:sz w:val="20"/>
              </w:rPr>
              <w:t>streamlit</w:t>
            </w:r>
          </w:p>
        </w:tc>
        <w:tc>
          <w:tcPr>
            <w:tcW w:type="dxa" w:w="3041"/>
            <w:vAlign w:val="center"/>
            <w:shd w:val="clear" w:color="auto" w:fill="DEEAF1"/>
          </w:tcPr>
          <w:p>
            <w:pPr>
              <w:jc w:val="center"/>
            </w:pPr>
            <w:r>
              <w:rPr>
                <w:rFonts w:ascii="Times New Roman" w:hAnsi="Times New Roman"/>
                <w:b w:val="0"/>
                <w:i w:val="0"/>
                <w:sz w:val="20"/>
              </w:rPr>
              <w:t>≥ 1.32</w:t>
            </w:r>
          </w:p>
        </w:tc>
        <w:tc>
          <w:tcPr>
            <w:tcW w:type="dxa" w:w="3041"/>
            <w:vAlign w:val="center"/>
            <w:shd w:val="clear" w:color="auto" w:fill="DEEAF1"/>
          </w:tcPr>
          <w:p>
            <w:pPr>
              <w:jc w:val="center"/>
            </w:pPr>
            <w:r>
              <w:rPr>
                <w:rFonts w:ascii="Times New Roman" w:hAnsi="Times New Roman"/>
                <w:b w:val="0"/>
                <w:i w:val="0"/>
                <w:sz w:val="20"/>
              </w:rPr>
              <w:t>Interactive web application framework</w:t>
            </w:r>
          </w:p>
        </w:tc>
      </w:tr>
      <w:tr>
        <w:tc>
          <w:tcPr>
            <w:tcW w:type="dxa" w:w="3041"/>
            <w:vAlign w:val="center"/>
            <w:shd w:val="clear" w:color="auto" w:fill="FFFFFF"/>
          </w:tcPr>
          <w:p>
            <w:pPr>
              <w:jc w:val="center"/>
            </w:pPr>
            <w:r>
              <w:rPr>
                <w:rFonts w:ascii="Times New Roman" w:hAnsi="Times New Roman"/>
                <w:b w:val="0"/>
                <w:i w:val="0"/>
                <w:sz w:val="20"/>
              </w:rPr>
              <w:t>bcrypt</w:t>
            </w:r>
          </w:p>
        </w:tc>
        <w:tc>
          <w:tcPr>
            <w:tcW w:type="dxa" w:w="3041"/>
            <w:vAlign w:val="center"/>
            <w:shd w:val="clear" w:color="auto" w:fill="FFFFFF"/>
          </w:tcPr>
          <w:p>
            <w:pPr>
              <w:jc w:val="center"/>
            </w:pPr>
            <w:r>
              <w:rPr>
                <w:rFonts w:ascii="Times New Roman" w:hAnsi="Times New Roman"/>
                <w:b w:val="0"/>
                <w:i w:val="0"/>
                <w:sz w:val="20"/>
              </w:rPr>
              <w:t>≥ 4.0</w:t>
            </w:r>
          </w:p>
        </w:tc>
        <w:tc>
          <w:tcPr>
            <w:tcW w:type="dxa" w:w="3041"/>
            <w:vAlign w:val="center"/>
            <w:shd w:val="clear" w:color="auto" w:fill="FFFFFF"/>
          </w:tcPr>
          <w:p>
            <w:pPr>
              <w:jc w:val="center"/>
            </w:pPr>
            <w:r>
              <w:rPr>
                <w:rFonts w:ascii="Times New Roman" w:hAnsi="Times New Roman"/>
                <w:b w:val="0"/>
                <w:i w:val="0"/>
                <w:sz w:val="20"/>
              </w:rPr>
              <w:t>Adaptive password hashing (bcrypt algorithm)</w:t>
            </w:r>
          </w:p>
        </w:tc>
      </w:tr>
      <w:tr>
        <w:tc>
          <w:tcPr>
            <w:tcW w:type="dxa" w:w="3041"/>
            <w:vAlign w:val="center"/>
            <w:shd w:val="clear" w:color="auto" w:fill="DEEAF1"/>
          </w:tcPr>
          <w:p>
            <w:pPr>
              <w:jc w:val="center"/>
            </w:pPr>
            <w:r>
              <w:rPr>
                <w:rFonts w:ascii="Times New Roman" w:hAnsi="Times New Roman"/>
                <w:b w:val="0"/>
                <w:i w:val="0"/>
                <w:sz w:val="20"/>
              </w:rPr>
              <w:t>argon2-cffi</w:t>
            </w:r>
          </w:p>
        </w:tc>
        <w:tc>
          <w:tcPr>
            <w:tcW w:type="dxa" w:w="3041"/>
            <w:vAlign w:val="center"/>
            <w:shd w:val="clear" w:color="auto" w:fill="DEEAF1"/>
          </w:tcPr>
          <w:p>
            <w:pPr>
              <w:jc w:val="center"/>
            </w:pPr>
            <w:r>
              <w:rPr>
                <w:rFonts w:ascii="Times New Roman" w:hAnsi="Times New Roman"/>
                <w:b w:val="0"/>
                <w:i w:val="0"/>
                <w:sz w:val="20"/>
              </w:rPr>
              <w:t>≥ 23.1</w:t>
            </w:r>
          </w:p>
        </w:tc>
        <w:tc>
          <w:tcPr>
            <w:tcW w:type="dxa" w:w="3041"/>
            <w:vAlign w:val="center"/>
            <w:shd w:val="clear" w:color="auto" w:fill="DEEAF1"/>
          </w:tcPr>
          <w:p>
            <w:pPr>
              <w:jc w:val="center"/>
            </w:pPr>
            <w:r>
              <w:rPr>
                <w:rFonts w:ascii="Times New Roman" w:hAnsi="Times New Roman"/>
                <w:b w:val="0"/>
                <w:i w:val="0"/>
                <w:sz w:val="20"/>
              </w:rPr>
              <w:t>Memory-hard password hashing (Argon2 algorithm)</w:t>
            </w:r>
          </w:p>
        </w:tc>
      </w:tr>
      <w:tr>
        <w:tc>
          <w:tcPr>
            <w:tcW w:type="dxa" w:w="3041"/>
            <w:vAlign w:val="center"/>
            <w:shd w:val="clear" w:color="auto" w:fill="FFFFFF"/>
          </w:tcPr>
          <w:p>
            <w:pPr>
              <w:jc w:val="center"/>
            </w:pPr>
            <w:r>
              <w:rPr>
                <w:rFonts w:ascii="Times New Roman" w:hAnsi="Times New Roman"/>
                <w:b w:val="0"/>
                <w:i w:val="0"/>
                <w:sz w:val="20"/>
              </w:rPr>
              <w:t>scikit-learn</w:t>
            </w:r>
          </w:p>
        </w:tc>
        <w:tc>
          <w:tcPr>
            <w:tcW w:type="dxa" w:w="3041"/>
            <w:vAlign w:val="center"/>
            <w:shd w:val="clear" w:color="auto" w:fill="FFFFFF"/>
          </w:tcPr>
          <w:p>
            <w:pPr>
              <w:jc w:val="center"/>
            </w:pPr>
            <w:r>
              <w:rPr>
                <w:rFonts w:ascii="Times New Roman" w:hAnsi="Times New Roman"/>
                <w:b w:val="0"/>
                <w:i w:val="0"/>
                <w:sz w:val="20"/>
              </w:rPr>
              <w:t>≥ 1.4</w:t>
            </w:r>
          </w:p>
        </w:tc>
        <w:tc>
          <w:tcPr>
            <w:tcW w:type="dxa" w:w="3041"/>
            <w:vAlign w:val="center"/>
            <w:shd w:val="clear" w:color="auto" w:fill="FFFFFF"/>
          </w:tcPr>
          <w:p>
            <w:pPr>
              <w:jc w:val="center"/>
            </w:pPr>
            <w:r>
              <w:rPr>
                <w:rFonts w:ascii="Times New Roman" w:hAnsi="Times New Roman"/>
                <w:b w:val="0"/>
                <w:i w:val="0"/>
                <w:sz w:val="20"/>
              </w:rPr>
              <w:t>Random Forest ML classifier training and inference</w:t>
            </w:r>
          </w:p>
        </w:tc>
      </w:tr>
      <w:tr>
        <w:tc>
          <w:tcPr>
            <w:tcW w:type="dxa" w:w="3041"/>
            <w:vAlign w:val="center"/>
            <w:shd w:val="clear" w:color="auto" w:fill="DEEAF1"/>
          </w:tcPr>
          <w:p>
            <w:pPr>
              <w:jc w:val="center"/>
            </w:pPr>
            <w:r>
              <w:rPr>
                <w:rFonts w:ascii="Times New Roman" w:hAnsi="Times New Roman"/>
                <w:b w:val="0"/>
                <w:i w:val="0"/>
                <w:sz w:val="20"/>
              </w:rPr>
              <w:t>matplotlib</w:t>
            </w:r>
          </w:p>
        </w:tc>
        <w:tc>
          <w:tcPr>
            <w:tcW w:type="dxa" w:w="3041"/>
            <w:vAlign w:val="center"/>
            <w:shd w:val="clear" w:color="auto" w:fill="DEEAF1"/>
          </w:tcPr>
          <w:p>
            <w:pPr>
              <w:jc w:val="center"/>
            </w:pPr>
            <w:r>
              <w:rPr>
                <w:rFonts w:ascii="Times New Roman" w:hAnsi="Times New Roman"/>
                <w:b w:val="0"/>
                <w:i w:val="0"/>
                <w:sz w:val="20"/>
              </w:rPr>
              <w:t>≥ 3.8</w:t>
            </w:r>
          </w:p>
        </w:tc>
        <w:tc>
          <w:tcPr>
            <w:tcW w:type="dxa" w:w="3041"/>
            <w:vAlign w:val="center"/>
            <w:shd w:val="clear" w:color="auto" w:fill="DEEAF1"/>
          </w:tcPr>
          <w:p>
            <w:pPr>
              <w:jc w:val="center"/>
            </w:pPr>
            <w:r>
              <w:rPr>
                <w:rFonts w:ascii="Times New Roman" w:hAnsi="Times New Roman"/>
                <w:b w:val="0"/>
                <w:i w:val="0"/>
                <w:sz w:val="20"/>
              </w:rPr>
              <w:t>Chart and graph generation</w:t>
            </w:r>
          </w:p>
        </w:tc>
      </w:tr>
      <w:tr>
        <w:tc>
          <w:tcPr>
            <w:tcW w:type="dxa" w:w="3041"/>
            <w:vAlign w:val="center"/>
            <w:shd w:val="clear" w:color="auto" w:fill="FFFFFF"/>
          </w:tcPr>
          <w:p>
            <w:pPr>
              <w:jc w:val="center"/>
            </w:pPr>
            <w:r>
              <w:rPr>
                <w:rFonts w:ascii="Times New Roman" w:hAnsi="Times New Roman"/>
                <w:b w:val="0"/>
                <w:i w:val="0"/>
                <w:sz w:val="20"/>
              </w:rPr>
              <w:t>numpy</w:t>
            </w:r>
          </w:p>
        </w:tc>
        <w:tc>
          <w:tcPr>
            <w:tcW w:type="dxa" w:w="3041"/>
            <w:vAlign w:val="center"/>
            <w:shd w:val="clear" w:color="auto" w:fill="FFFFFF"/>
          </w:tcPr>
          <w:p>
            <w:pPr>
              <w:jc w:val="center"/>
            </w:pPr>
            <w:r>
              <w:rPr>
                <w:rFonts w:ascii="Times New Roman" w:hAnsi="Times New Roman"/>
                <w:b w:val="0"/>
                <w:i w:val="0"/>
                <w:sz w:val="20"/>
              </w:rPr>
              <w:t>≥ 1.26</w:t>
            </w:r>
          </w:p>
        </w:tc>
        <w:tc>
          <w:tcPr>
            <w:tcW w:type="dxa" w:w="3041"/>
            <w:vAlign w:val="center"/>
            <w:shd w:val="clear" w:color="auto" w:fill="FFFFFF"/>
          </w:tcPr>
          <w:p>
            <w:pPr>
              <w:jc w:val="center"/>
            </w:pPr>
            <w:r>
              <w:rPr>
                <w:rFonts w:ascii="Times New Roman" w:hAnsi="Times New Roman"/>
                <w:b w:val="0"/>
                <w:i w:val="0"/>
                <w:sz w:val="20"/>
              </w:rPr>
              <w:t>Numerical computation for entropy and statistics</w:t>
            </w:r>
          </w:p>
        </w:tc>
      </w:tr>
      <w:tr>
        <w:tc>
          <w:tcPr>
            <w:tcW w:type="dxa" w:w="3041"/>
            <w:vAlign w:val="center"/>
            <w:shd w:val="clear" w:color="auto" w:fill="DEEAF1"/>
          </w:tcPr>
          <w:p>
            <w:pPr>
              <w:jc w:val="center"/>
            </w:pPr>
            <w:r>
              <w:rPr>
                <w:rFonts w:ascii="Times New Roman" w:hAnsi="Times New Roman"/>
                <w:b w:val="0"/>
                <w:i w:val="0"/>
                <w:sz w:val="20"/>
              </w:rPr>
              <w:t>pandas</w:t>
            </w:r>
          </w:p>
        </w:tc>
        <w:tc>
          <w:tcPr>
            <w:tcW w:type="dxa" w:w="3041"/>
            <w:vAlign w:val="center"/>
            <w:shd w:val="clear" w:color="auto" w:fill="DEEAF1"/>
          </w:tcPr>
          <w:p>
            <w:pPr>
              <w:jc w:val="center"/>
            </w:pPr>
            <w:r>
              <w:rPr>
                <w:rFonts w:ascii="Times New Roman" w:hAnsi="Times New Roman"/>
                <w:b w:val="0"/>
                <w:i w:val="0"/>
                <w:sz w:val="20"/>
              </w:rPr>
              <w:t>≥ 2.2</w:t>
            </w:r>
          </w:p>
        </w:tc>
        <w:tc>
          <w:tcPr>
            <w:tcW w:type="dxa" w:w="3041"/>
            <w:vAlign w:val="center"/>
            <w:shd w:val="clear" w:color="auto" w:fill="DEEAF1"/>
          </w:tcPr>
          <w:p>
            <w:pPr>
              <w:jc w:val="center"/>
            </w:pPr>
            <w:r>
              <w:rPr>
                <w:rFonts w:ascii="Times New Roman" w:hAnsi="Times New Roman"/>
                <w:b w:val="0"/>
                <w:i w:val="0"/>
                <w:sz w:val="20"/>
              </w:rPr>
              <w:t>Tabular data handling and display</w:t>
            </w:r>
          </w:p>
        </w:tc>
      </w:tr>
      <w:tr>
        <w:tc>
          <w:tcPr>
            <w:tcW w:type="dxa" w:w="3041"/>
            <w:vAlign w:val="center"/>
            <w:shd w:val="clear" w:color="auto" w:fill="FFFFFF"/>
          </w:tcPr>
          <w:p>
            <w:pPr>
              <w:jc w:val="center"/>
            </w:pPr>
            <w:r>
              <w:rPr>
                <w:rFonts w:ascii="Times New Roman" w:hAnsi="Times New Roman"/>
                <w:b w:val="0"/>
                <w:i w:val="0"/>
                <w:sz w:val="20"/>
              </w:rPr>
              <w:t>reportlab</w:t>
            </w:r>
          </w:p>
        </w:tc>
        <w:tc>
          <w:tcPr>
            <w:tcW w:type="dxa" w:w="3041"/>
            <w:vAlign w:val="center"/>
            <w:shd w:val="clear" w:color="auto" w:fill="FFFFFF"/>
          </w:tcPr>
          <w:p>
            <w:pPr>
              <w:jc w:val="center"/>
            </w:pPr>
            <w:r>
              <w:rPr>
                <w:rFonts w:ascii="Times New Roman" w:hAnsi="Times New Roman"/>
                <w:b w:val="0"/>
                <w:i w:val="0"/>
                <w:sz w:val="20"/>
              </w:rPr>
              <w:t>≥ 4.1</w:t>
            </w:r>
          </w:p>
        </w:tc>
        <w:tc>
          <w:tcPr>
            <w:tcW w:type="dxa" w:w="3041"/>
            <w:vAlign w:val="center"/>
            <w:shd w:val="clear" w:color="auto" w:fill="FFFFFF"/>
          </w:tcPr>
          <w:p>
            <w:pPr>
              <w:jc w:val="center"/>
            </w:pPr>
            <w:r>
              <w:rPr>
                <w:rFonts w:ascii="Times New Roman" w:hAnsi="Times New Roman"/>
                <w:b w:val="0"/>
                <w:i w:val="0"/>
                <w:sz w:val="20"/>
              </w:rPr>
              <w:t>PDF report generation</w:t>
            </w:r>
          </w:p>
        </w:tc>
      </w:tr>
      <w:tr>
        <w:tc>
          <w:tcPr>
            <w:tcW w:type="dxa" w:w="3041"/>
            <w:vAlign w:val="center"/>
            <w:shd w:val="clear" w:color="auto" w:fill="DEEAF1"/>
          </w:tcPr>
          <w:p>
            <w:pPr>
              <w:jc w:val="center"/>
            </w:pPr>
            <w:r>
              <w:rPr>
                <w:rFonts w:ascii="Times New Roman" w:hAnsi="Times New Roman"/>
                <w:b w:val="0"/>
                <w:i w:val="0"/>
                <w:sz w:val="20"/>
              </w:rPr>
              <w:t>hashlib</w:t>
            </w:r>
          </w:p>
        </w:tc>
        <w:tc>
          <w:tcPr>
            <w:tcW w:type="dxa" w:w="3041"/>
            <w:vAlign w:val="center"/>
            <w:shd w:val="clear" w:color="auto" w:fill="DEEAF1"/>
          </w:tcPr>
          <w:p>
            <w:pPr>
              <w:jc w:val="center"/>
            </w:pPr>
            <w:r>
              <w:rPr>
                <w:rFonts w:ascii="Times New Roman" w:hAnsi="Times New Roman"/>
                <w:b w:val="0"/>
                <w:i w:val="0"/>
                <w:sz w:val="20"/>
              </w:rPr>
              <w:t>stdlib</w:t>
            </w:r>
          </w:p>
        </w:tc>
        <w:tc>
          <w:tcPr>
            <w:tcW w:type="dxa" w:w="3041"/>
            <w:vAlign w:val="center"/>
            <w:shd w:val="clear" w:color="auto" w:fill="DEEAF1"/>
          </w:tcPr>
          <w:p>
            <w:pPr>
              <w:jc w:val="center"/>
            </w:pPr>
            <w:r>
              <w:rPr>
                <w:rFonts w:ascii="Times New Roman" w:hAnsi="Times New Roman"/>
                <w:b w:val="0"/>
                <w:i w:val="0"/>
                <w:sz w:val="20"/>
              </w:rPr>
              <w:t>MD5 and SHA-1 hashing primitives</w:t>
            </w:r>
          </w:p>
        </w:tc>
      </w:tr>
      <w:tr>
        <w:tc>
          <w:tcPr>
            <w:tcW w:type="dxa" w:w="3041"/>
            <w:vAlign w:val="center"/>
            <w:shd w:val="clear" w:color="auto" w:fill="FFFFFF"/>
          </w:tcPr>
          <w:p>
            <w:pPr>
              <w:jc w:val="center"/>
            </w:pPr>
            <w:r>
              <w:rPr>
                <w:rFonts w:ascii="Times New Roman" w:hAnsi="Times New Roman"/>
                <w:b w:val="0"/>
                <w:i w:val="0"/>
                <w:sz w:val="20"/>
              </w:rPr>
              <w:t>itertools</w:t>
            </w:r>
          </w:p>
        </w:tc>
        <w:tc>
          <w:tcPr>
            <w:tcW w:type="dxa" w:w="3041"/>
            <w:vAlign w:val="center"/>
            <w:shd w:val="clear" w:color="auto" w:fill="FFFFFF"/>
          </w:tcPr>
          <w:p>
            <w:pPr>
              <w:jc w:val="center"/>
            </w:pPr>
            <w:r>
              <w:rPr>
                <w:rFonts w:ascii="Times New Roman" w:hAnsi="Times New Roman"/>
                <w:b w:val="0"/>
                <w:i w:val="0"/>
                <w:sz w:val="20"/>
              </w:rPr>
              <w:t>stdlib</w:t>
            </w:r>
          </w:p>
        </w:tc>
        <w:tc>
          <w:tcPr>
            <w:tcW w:type="dxa" w:w="3041"/>
            <w:vAlign w:val="center"/>
            <w:shd w:val="clear" w:color="auto" w:fill="FFFFFF"/>
          </w:tcPr>
          <w:p>
            <w:pPr>
              <w:jc w:val="center"/>
            </w:pPr>
            <w:r>
              <w:rPr>
                <w:rFonts w:ascii="Times New Roman" w:hAnsi="Times New Roman"/>
                <w:b w:val="0"/>
                <w:i w:val="0"/>
                <w:sz w:val="20"/>
              </w:rPr>
              <w:t>Brute-force character enumeration</w:t>
            </w:r>
          </w:p>
        </w:tc>
      </w:tr>
      <w:tr>
        <w:tc>
          <w:tcPr>
            <w:tcW w:type="dxa" w:w="3041"/>
            <w:vAlign w:val="center"/>
            <w:shd w:val="clear" w:color="auto" w:fill="DEEAF1"/>
          </w:tcPr>
          <w:p>
            <w:pPr>
              <w:jc w:val="center"/>
            </w:pPr>
            <w:r>
              <w:rPr>
                <w:rFonts w:ascii="Times New Roman" w:hAnsi="Times New Roman"/>
                <w:b w:val="0"/>
                <w:i w:val="0"/>
                <w:sz w:val="20"/>
              </w:rPr>
              <w:t>io</w:t>
            </w:r>
          </w:p>
        </w:tc>
        <w:tc>
          <w:tcPr>
            <w:tcW w:type="dxa" w:w="3041"/>
            <w:vAlign w:val="center"/>
            <w:shd w:val="clear" w:color="auto" w:fill="DEEAF1"/>
          </w:tcPr>
          <w:p>
            <w:pPr>
              <w:jc w:val="center"/>
            </w:pPr>
            <w:r>
              <w:rPr>
                <w:rFonts w:ascii="Times New Roman" w:hAnsi="Times New Roman"/>
                <w:b w:val="0"/>
                <w:i w:val="0"/>
                <w:sz w:val="20"/>
              </w:rPr>
              <w:t>stdlib</w:t>
            </w:r>
          </w:p>
        </w:tc>
        <w:tc>
          <w:tcPr>
            <w:tcW w:type="dxa" w:w="3041"/>
            <w:vAlign w:val="center"/>
            <w:shd w:val="clear" w:color="auto" w:fill="DEEAF1"/>
          </w:tcPr>
          <w:p>
            <w:pPr>
              <w:jc w:val="center"/>
            </w:pPr>
            <w:r>
              <w:rPr>
                <w:rFonts w:ascii="Times New Roman" w:hAnsi="Times New Roman"/>
                <w:b w:val="0"/>
                <w:i w:val="0"/>
                <w:sz w:val="20"/>
              </w:rPr>
              <w:t>In-memory byte buffer for chart rendering</w:t>
            </w:r>
          </w:p>
        </w:tc>
      </w:tr>
      <w:tr>
        <w:tc>
          <w:tcPr>
            <w:tcW w:type="dxa" w:w="3041"/>
            <w:vAlign w:val="center"/>
            <w:shd w:val="clear" w:color="auto" w:fill="FFFFFF"/>
          </w:tcPr>
          <w:p>
            <w:pPr>
              <w:jc w:val="center"/>
            </w:pPr>
            <w:r>
              <w:rPr>
                <w:rFonts w:ascii="Times New Roman" w:hAnsi="Times New Roman"/>
                <w:b w:val="0"/>
                <w:i w:val="0"/>
                <w:sz w:val="20"/>
              </w:rPr>
              <w:t>pathlib</w:t>
            </w:r>
          </w:p>
        </w:tc>
        <w:tc>
          <w:tcPr>
            <w:tcW w:type="dxa" w:w="3041"/>
            <w:vAlign w:val="center"/>
            <w:shd w:val="clear" w:color="auto" w:fill="FFFFFF"/>
          </w:tcPr>
          <w:p>
            <w:pPr>
              <w:jc w:val="center"/>
            </w:pPr>
            <w:r>
              <w:rPr>
                <w:rFonts w:ascii="Times New Roman" w:hAnsi="Times New Roman"/>
                <w:b w:val="0"/>
                <w:i w:val="0"/>
                <w:sz w:val="20"/>
              </w:rPr>
              <w:t>stdlib</w:t>
            </w:r>
          </w:p>
        </w:tc>
        <w:tc>
          <w:tcPr>
            <w:tcW w:type="dxa" w:w="3041"/>
            <w:vAlign w:val="center"/>
            <w:shd w:val="clear" w:color="auto" w:fill="FFFFFF"/>
          </w:tcPr>
          <w:p>
            <w:pPr>
              <w:jc w:val="center"/>
            </w:pPr>
            <w:r>
              <w:rPr>
                <w:rFonts w:ascii="Times New Roman" w:hAnsi="Times New Roman"/>
                <w:b w:val="0"/>
                <w:i w:val="0"/>
                <w:sz w:val="20"/>
              </w:rPr>
              <w:t>Cross-platform file path management</w:t>
            </w:r>
          </w:p>
        </w:tc>
      </w:tr>
    </w:tbl>
    <w:p>
      <w:pPr>
        <w:spacing w:before="80" w:after="240"/>
        <w:jc w:val="center"/>
      </w:pPr>
      <w:r>
        <w:rPr>
          <w:rFonts w:ascii="Times New Roman" w:hAnsi="Times New Roman"/>
          <w:b w:val="0"/>
          <w:i/>
          <w:sz w:val="20"/>
        </w:rPr>
        <w:t>Table 6.1 — Python libraries used in the project</w:t>
      </w:r>
    </w:p>
    <w:p>
      <w:pPr>
        <w:spacing w:before="360" w:after="120"/>
        <w:jc w:val="left"/>
      </w:pPr>
      <w:r>
        <w:rPr>
          <w:rFonts w:ascii="Times New Roman" w:hAnsi="Times New Roman"/>
          <w:b/>
          <w:i w:val="0"/>
          <w:sz w:val="26"/>
        </w:rPr>
        <w:t>6.3  Development Environment</w:t>
      </w:r>
    </w:p>
    <w:p>
      <w:pPr>
        <w:pStyle w:val="ListBullet"/>
        <w:spacing w:before="20" w:after="60"/>
        <w:jc w:val="left"/>
      </w:pPr>
      <w:r>
        <w:rPr>
          <w:rFonts w:ascii="Times New Roman" w:hAnsi="Times New Roman"/>
          <w:b w:val="0"/>
          <w:i w:val="0"/>
          <w:sz w:val="22"/>
        </w:rPr>
        <w:t>Visual Studio Code (VS Code): Primary code editor with Python extension, integrated terminal for running Streamlit, and Git source control panel.</w:t>
      </w:r>
    </w:p>
    <w:p>
      <w:pPr>
        <w:pStyle w:val="ListBullet"/>
        <w:spacing w:before="20" w:after="60"/>
        <w:jc w:val="left"/>
      </w:pPr>
      <w:r>
        <w:rPr>
          <w:rFonts w:ascii="Times New Roman" w:hAnsi="Times New Roman"/>
          <w:b w:val="0"/>
          <w:i w:val="0"/>
          <w:sz w:val="22"/>
        </w:rPr>
        <w:t>GitHub: Remote version control repository for collaborative development, commit history, and project backup.</w:t>
      </w:r>
    </w:p>
    <w:p>
      <w:pPr>
        <w:pStyle w:val="ListBullet"/>
        <w:spacing w:before="20" w:after="60"/>
        <w:jc w:val="left"/>
      </w:pPr>
      <w:r>
        <w:rPr>
          <w:rFonts w:ascii="Times New Roman" w:hAnsi="Times New Roman"/>
          <w:b w:val="0"/>
          <w:i w:val="0"/>
          <w:sz w:val="22"/>
        </w:rPr>
        <w:t>Streamlit: Framework for building and serving the interactive web application locally via `streamlit run app.py`.</w:t>
      </w:r>
    </w:p>
    <w:p>
      <w:pPr>
        <w:spacing w:before="360" w:after="120"/>
        <w:jc w:val="left"/>
      </w:pPr>
      <w:r>
        <w:rPr>
          <w:rFonts w:ascii="Times New Roman" w:hAnsi="Times New Roman"/>
          <w:b/>
          <w:i w:val="0"/>
          <w:sz w:val="26"/>
        </w:rPr>
        <w:t>6.4  Storage</w:t>
      </w:r>
    </w:p>
    <w:p>
      <w:pPr>
        <w:spacing w:before="40" w:after="160"/>
        <w:jc w:val="both"/>
      </w:pPr>
      <w:r>
        <w:rPr>
          <w:rFonts w:ascii="Times New Roman" w:hAnsi="Times New Roman"/>
          <w:b w:val="0"/>
          <w:i w:val="0"/>
          <w:sz w:val="24"/>
        </w:rPr>
        <w:t>All data is stored as plain text files in the local data/ directory. No external database is used. Generated passwords are stored in passwords.txt, hashes in hashes_md5.txt and hashes_sha1.txt, and the dictionary wordlist in dictionary.txt. The ML model is serialised as model.pkl using scikit-learn's joblib serialisation and stored in AI/models/.</w:t>
      </w:r>
    </w:p>
    <w:p>
      <w:r>
        <w:br w:type="page"/>
      </w:r>
    </w:p>
    <w:p>
      <w:pPr>
        <w:spacing w:before="360" w:after="120"/>
        <w:jc w:val="left"/>
      </w:pPr>
      <w:r>
        <w:rPr>
          <w:rFonts w:ascii="Times New Roman" w:hAnsi="Times New Roman"/>
          <w:b/>
          <w:i w:val="0"/>
          <w:color w:val="000000"/>
          <w:sz w:val="30"/>
        </w:rPr>
        <w:t>CHAPTER 7  PROJECT STRUCTURE</w:t>
      </w:r>
    </w:p>
    <w:p>
      <w:pPr>
        <w:spacing w:before="360" w:after="120"/>
        <w:jc w:val="left"/>
      </w:pPr>
      <w:r>
        <w:rPr>
          <w:rFonts w:ascii="Times New Roman" w:hAnsi="Times New Roman"/>
          <w:b/>
          <w:i w:val="0"/>
          <w:sz w:val="26"/>
        </w:rPr>
        <w:t>7.1  Directory Structure</w:t>
      </w:r>
    </w:p>
    <w:p>
      <w:pPr>
        <w:spacing w:before="0" w:after="0"/>
        <w:ind w:left="567"/>
        <w:jc w:val="left"/>
        <w:shd w:val="clear" w:color="auto" w:fill="F2F2F2"/>
      </w:pPr>
      <w:r>
        <w:rPr>
          <w:rFonts w:ascii="Courier New" w:hAnsi="Courier New"/>
          <w:b w:val="0"/>
          <w:i w:val="0"/>
          <w:sz w:val="18"/>
        </w:rPr>
        <w:t>project_root/</w:t>
      </w:r>
    </w:p>
    <w:p>
      <w:pPr>
        <w:spacing w:before="0" w:after="0"/>
        <w:ind w:left="567"/>
        <w:jc w:val="left"/>
        <w:shd w:val="clear" w:color="auto" w:fill="F2F2F2"/>
      </w:pPr>
      <w:r>
        <w:rPr>
          <w:rFonts w:ascii="Courier New" w:hAnsi="Courier New"/>
          <w:b w:val="0"/>
          <w:i w:val="0"/>
          <w:sz w:val="18"/>
        </w:rPr>
        <w:t>│</w:t>
      </w:r>
    </w:p>
    <w:p>
      <w:pPr>
        <w:spacing w:before="0" w:after="0"/>
        <w:ind w:left="567"/>
        <w:jc w:val="left"/>
        <w:shd w:val="clear" w:color="auto" w:fill="F2F2F2"/>
      </w:pPr>
      <w:r>
        <w:rPr>
          <w:rFonts w:ascii="Courier New" w:hAnsi="Courier New"/>
          <w:b w:val="0"/>
          <w:i w:val="0"/>
          <w:sz w:val="18"/>
        </w:rPr>
        <w:t>├── app.py                    # Main Streamlit application (all 8 pages)</w:t>
      </w:r>
    </w:p>
    <w:p>
      <w:pPr>
        <w:spacing w:before="0" w:after="0"/>
        <w:ind w:left="567"/>
        <w:jc w:val="left"/>
        <w:shd w:val="clear" w:color="auto" w:fill="F2F2F2"/>
      </w:pPr>
      <w:r>
        <w:rPr>
          <w:rFonts w:ascii="Courier New" w:hAnsi="Courier New"/>
          <w:b w:val="0"/>
          <w:i w:val="0"/>
          <w:sz w:val="18"/>
        </w:rPr>
        <w:t>├── requirements.txt          # Python dependency list</w:t>
      </w:r>
    </w:p>
    <w:p>
      <w:pPr>
        <w:spacing w:before="0" w:after="0"/>
        <w:ind w:left="567"/>
        <w:jc w:val="left"/>
        <w:shd w:val="clear" w:color="auto" w:fill="F2F2F2"/>
      </w:pPr>
      <w:r>
        <w:rPr>
          <w:rFonts w:ascii="Courier New" w:hAnsi="Courier New"/>
          <w:b w:val="0"/>
          <w:i w:val="0"/>
          <w:sz w:val="18"/>
        </w:rPr>
        <w:t>│</w:t>
      </w:r>
    </w:p>
    <w:p>
      <w:pPr>
        <w:spacing w:before="0" w:after="0"/>
        <w:ind w:left="567"/>
        <w:jc w:val="left"/>
        <w:shd w:val="clear" w:color="auto" w:fill="F2F2F2"/>
      </w:pPr>
      <w:r>
        <w:rPr>
          <w:rFonts w:ascii="Courier New" w:hAnsi="Courier New"/>
          <w:b w:val="0"/>
          <w:i w:val="0"/>
          <w:sz w:val="18"/>
        </w:rPr>
        <w:t>├── src/                      # Application modules</w:t>
      </w:r>
    </w:p>
    <w:p>
      <w:pPr>
        <w:spacing w:before="0" w:after="0"/>
        <w:ind w:left="567"/>
        <w:jc w:val="left"/>
        <w:shd w:val="clear" w:color="auto" w:fill="F2F2F2"/>
      </w:pPr>
      <w:r>
        <w:rPr>
          <w:rFonts w:ascii="Courier New" w:hAnsi="Courier New"/>
          <w:b w:val="0"/>
          <w:i w:val="0"/>
          <w:sz w:val="18"/>
        </w:rPr>
        <w:t>│   ├── hasher.py             # MD5 / SHA-1 hash functions</w:t>
      </w:r>
    </w:p>
    <w:p>
      <w:pPr>
        <w:spacing w:before="0" w:after="0"/>
        <w:ind w:left="567"/>
        <w:jc w:val="left"/>
        <w:shd w:val="clear" w:color="auto" w:fill="F2F2F2"/>
      </w:pPr>
      <w:r>
        <w:rPr>
          <w:rFonts w:ascii="Courier New" w:hAnsi="Courier New"/>
          <w:b w:val="0"/>
          <w:i w:val="0"/>
          <w:sz w:val="18"/>
        </w:rPr>
        <w:t>│   ├── secure_hasher.py      # bcrypt / Argon2 hash + verify functions</w:t>
      </w:r>
    </w:p>
    <w:p>
      <w:pPr>
        <w:spacing w:before="0" w:after="0"/>
        <w:ind w:left="567"/>
        <w:jc w:val="left"/>
        <w:shd w:val="clear" w:color="auto" w:fill="F2F2F2"/>
      </w:pPr>
      <w:r>
        <w:rPr>
          <w:rFonts w:ascii="Courier New" w:hAnsi="Courier New"/>
          <w:b w:val="0"/>
          <w:i w:val="0"/>
          <w:sz w:val="18"/>
        </w:rPr>
        <w:t>│   ├── password_generator.py # Weak password and dictionary generation</w:t>
      </w:r>
    </w:p>
    <w:p>
      <w:pPr>
        <w:spacing w:before="0" w:after="0"/>
        <w:ind w:left="567"/>
        <w:jc w:val="left"/>
        <w:shd w:val="clear" w:color="auto" w:fill="F2F2F2"/>
      </w:pPr>
      <w:r>
        <w:rPr>
          <w:rFonts w:ascii="Courier New" w:hAnsi="Courier New"/>
          <w:b w:val="0"/>
          <w:i w:val="0"/>
          <w:sz w:val="18"/>
        </w:rPr>
        <w:t>│   ├── password_policy.py    # Rule-based password policy engine</w:t>
      </w:r>
    </w:p>
    <w:p>
      <w:pPr>
        <w:spacing w:before="0" w:after="0"/>
        <w:ind w:left="567"/>
        <w:jc w:val="left"/>
        <w:shd w:val="clear" w:color="auto" w:fill="F2F2F2"/>
      </w:pPr>
      <w:r>
        <w:rPr>
          <w:rFonts w:ascii="Courier New" w:hAnsi="Courier New"/>
          <w:b w:val="0"/>
          <w:i w:val="0"/>
          <w:sz w:val="18"/>
        </w:rPr>
        <w:t>│   ├── ai_weak_detector.py   # Random Forest ML inference wrapper</w:t>
      </w:r>
    </w:p>
    <w:p>
      <w:pPr>
        <w:spacing w:before="0" w:after="0"/>
        <w:ind w:left="567"/>
        <w:jc w:val="left"/>
        <w:shd w:val="clear" w:color="auto" w:fill="F2F2F2"/>
      </w:pPr>
      <w:r>
        <w:rPr>
          <w:rFonts w:ascii="Courier New" w:hAnsi="Courier New"/>
          <w:b w:val="0"/>
          <w:i w:val="0"/>
          <w:sz w:val="18"/>
        </w:rPr>
        <w:t>│   ├── validation_metrics.py # Hash timing benchmarks</w:t>
      </w:r>
    </w:p>
    <w:p>
      <w:pPr>
        <w:spacing w:before="0" w:after="0"/>
        <w:ind w:left="567"/>
        <w:jc w:val="left"/>
        <w:shd w:val="clear" w:color="auto" w:fill="F2F2F2"/>
      </w:pPr>
      <w:r>
        <w:rPr>
          <w:rFonts w:ascii="Courier New" w:hAnsi="Courier New"/>
          <w:b w:val="0"/>
          <w:i w:val="0"/>
          <w:sz w:val="18"/>
        </w:rPr>
        <w:t>│   ├── analysis.py           # Shannon entropy &amp; statistical analysis</w:t>
      </w:r>
    </w:p>
    <w:p>
      <w:pPr>
        <w:spacing w:before="0" w:after="0"/>
        <w:ind w:left="567"/>
        <w:jc w:val="left"/>
        <w:shd w:val="clear" w:color="auto" w:fill="F2F2F2"/>
      </w:pPr>
      <w:r>
        <w:rPr>
          <w:rFonts w:ascii="Courier New" w:hAnsi="Courier New"/>
          <w:b w:val="0"/>
          <w:i w:val="0"/>
          <w:sz w:val="18"/>
        </w:rPr>
        <w:t>│   ├── dictionary_attack.py  # Dictionary attack implementation</w:t>
      </w:r>
    </w:p>
    <w:p>
      <w:pPr>
        <w:spacing w:before="0" w:after="0"/>
        <w:ind w:left="567"/>
        <w:jc w:val="left"/>
        <w:shd w:val="clear" w:color="auto" w:fill="F2F2F2"/>
      </w:pPr>
      <w:r>
        <w:rPr>
          <w:rFonts w:ascii="Courier New" w:hAnsi="Courier New"/>
          <w:b w:val="0"/>
          <w:i w:val="0"/>
          <w:sz w:val="18"/>
        </w:rPr>
        <w:t>│   ├── brute_force_attack.py # Brute-force attack implementation</w:t>
      </w:r>
    </w:p>
    <w:p>
      <w:pPr>
        <w:spacing w:before="0" w:after="0"/>
        <w:ind w:left="567"/>
        <w:jc w:val="left"/>
        <w:shd w:val="clear" w:color="auto" w:fill="F2F2F2"/>
      </w:pPr>
      <w:r>
        <w:rPr>
          <w:rFonts w:ascii="Courier New" w:hAnsi="Courier New"/>
          <w:b w:val="0"/>
          <w:i w:val="0"/>
          <w:sz w:val="18"/>
        </w:rPr>
        <w:t>│   └── metrics.py            # Attack result formatting</w:t>
      </w:r>
    </w:p>
    <w:p>
      <w:pPr>
        <w:spacing w:before="0" w:after="0"/>
        <w:ind w:left="567"/>
        <w:jc w:val="left"/>
        <w:shd w:val="clear" w:color="auto" w:fill="F2F2F2"/>
      </w:pPr>
      <w:r>
        <w:rPr>
          <w:rFonts w:ascii="Courier New" w:hAnsi="Courier New"/>
          <w:b w:val="0"/>
          <w:i w:val="0"/>
          <w:sz w:val="18"/>
        </w:rPr>
        <w:t>│</w:t>
      </w:r>
    </w:p>
    <w:p>
      <w:pPr>
        <w:spacing w:before="0" w:after="0"/>
        <w:ind w:left="567"/>
        <w:jc w:val="left"/>
        <w:shd w:val="clear" w:color="auto" w:fill="F2F2F2"/>
      </w:pPr>
      <w:r>
        <w:rPr>
          <w:rFonts w:ascii="Courier New" w:hAnsi="Courier New"/>
          <w:b w:val="0"/>
          <w:i w:val="0"/>
          <w:sz w:val="18"/>
        </w:rPr>
        <w:t>├── data/                     # Runtime-generated data files</w:t>
      </w:r>
    </w:p>
    <w:p>
      <w:pPr>
        <w:spacing w:before="0" w:after="0"/>
        <w:ind w:left="567"/>
        <w:jc w:val="left"/>
        <w:shd w:val="clear" w:color="auto" w:fill="F2F2F2"/>
      </w:pPr>
      <w:r>
        <w:rPr>
          <w:rFonts w:ascii="Courier New" w:hAnsi="Courier New"/>
          <w:b w:val="0"/>
          <w:i w:val="0"/>
          <w:sz w:val="18"/>
        </w:rPr>
        <w:t>│   ├── passwords.txt         # Generated weak password list</w:t>
      </w:r>
    </w:p>
    <w:p>
      <w:pPr>
        <w:spacing w:before="0" w:after="0"/>
        <w:ind w:left="567"/>
        <w:jc w:val="left"/>
        <w:shd w:val="clear" w:color="auto" w:fill="F2F2F2"/>
      </w:pPr>
      <w:r>
        <w:rPr>
          <w:rFonts w:ascii="Courier New" w:hAnsi="Courier New"/>
          <w:b w:val="0"/>
          <w:i w:val="0"/>
          <w:sz w:val="18"/>
        </w:rPr>
        <w:t>│   ├── dictionary.txt        # Attacker wordlist</w:t>
      </w:r>
    </w:p>
    <w:p>
      <w:pPr>
        <w:spacing w:before="0" w:after="0"/>
        <w:ind w:left="567"/>
        <w:jc w:val="left"/>
        <w:shd w:val="clear" w:color="auto" w:fill="F2F2F2"/>
      </w:pPr>
      <w:r>
        <w:rPr>
          <w:rFonts w:ascii="Courier New" w:hAnsi="Courier New"/>
          <w:b w:val="0"/>
          <w:i w:val="0"/>
          <w:sz w:val="18"/>
        </w:rPr>
        <w:t>│   ├── hashes_md5.txt        # MD5 hashes of all passwords</w:t>
      </w:r>
    </w:p>
    <w:p>
      <w:pPr>
        <w:spacing w:before="0" w:after="0"/>
        <w:ind w:left="567"/>
        <w:jc w:val="left"/>
        <w:shd w:val="clear" w:color="auto" w:fill="F2F2F2"/>
      </w:pPr>
      <w:r>
        <w:rPr>
          <w:rFonts w:ascii="Courier New" w:hAnsi="Courier New"/>
          <w:b w:val="0"/>
          <w:i w:val="0"/>
          <w:sz w:val="18"/>
        </w:rPr>
        <w:t>│   └── hashes_sha1.txt       # SHA-1 hashes of all passwords</w:t>
      </w:r>
    </w:p>
    <w:p>
      <w:pPr>
        <w:spacing w:before="0" w:after="0"/>
        <w:ind w:left="567"/>
        <w:jc w:val="left"/>
        <w:shd w:val="clear" w:color="auto" w:fill="F2F2F2"/>
      </w:pPr>
      <w:r>
        <w:rPr>
          <w:rFonts w:ascii="Courier New" w:hAnsi="Courier New"/>
          <w:b w:val="0"/>
          <w:i w:val="0"/>
          <w:sz w:val="18"/>
        </w:rPr>
        <w:t>│</w:t>
      </w:r>
    </w:p>
    <w:p>
      <w:pPr>
        <w:spacing w:before="0" w:after="0"/>
        <w:ind w:left="567"/>
        <w:jc w:val="left"/>
        <w:shd w:val="clear" w:color="auto" w:fill="F2F2F2"/>
      </w:pPr>
      <w:r>
        <w:rPr>
          <w:rFonts w:ascii="Courier New" w:hAnsi="Courier New"/>
          <w:b w:val="0"/>
          <w:i w:val="0"/>
          <w:sz w:val="18"/>
        </w:rPr>
        <w:t>└── AI/</w:t>
      </w:r>
    </w:p>
    <w:p>
      <w:pPr>
        <w:spacing w:before="0" w:after="0"/>
        <w:ind w:left="567"/>
        <w:jc w:val="left"/>
        <w:shd w:val="clear" w:color="auto" w:fill="F2F2F2"/>
      </w:pPr>
      <w:r>
        <w:rPr>
          <w:rFonts w:ascii="Courier New" w:hAnsi="Courier New"/>
          <w:b w:val="0"/>
          <w:i w:val="0"/>
          <w:sz w:val="18"/>
        </w:rPr>
        <w:t xml:space="preserve">    └── models/</w:t>
      </w:r>
    </w:p>
    <w:p>
      <w:pPr>
        <w:spacing w:before="0" w:after="0"/>
        <w:ind w:left="567"/>
        <w:jc w:val="left"/>
        <w:shd w:val="clear" w:color="auto" w:fill="F2F2F2"/>
      </w:pPr>
      <w:r>
        <w:rPr>
          <w:rFonts w:ascii="Courier New" w:hAnsi="Courier New"/>
          <w:b w:val="0"/>
          <w:i w:val="0"/>
          <w:sz w:val="18"/>
        </w:rPr>
        <w:t xml:space="preserve">        ├── model.pkl         # Pre-trained Random Forest classifier</w:t>
      </w:r>
    </w:p>
    <w:p>
      <w:pPr>
        <w:spacing w:before="0" w:after="0"/>
        <w:ind w:left="567"/>
        <w:jc w:val="left"/>
        <w:shd w:val="clear" w:color="auto" w:fill="F2F2F2"/>
      </w:pPr>
      <w:r>
        <w:rPr>
          <w:rFonts w:ascii="Courier New" w:hAnsi="Courier New"/>
          <w:b w:val="0"/>
          <w:i w:val="0"/>
          <w:sz w:val="18"/>
        </w:rPr>
        <w:t xml:space="preserve">        └── scaler.pkl        # Feature scaler for ML inference</w:t>
      </w:r>
    </w:p>
    <w:p>
      <w:pPr>
        <w:spacing w:before="40" w:after="200"/>
        <w:jc w:val="center"/>
      </w:pPr>
      <w:r>
        <w:rPr>
          <w:rFonts w:ascii="Times New Roman" w:hAnsi="Times New Roman"/>
          <w:b w:val="0"/>
          <w:i/>
          <w:color w:val="595959"/>
          <w:sz w:val="20"/>
        </w:rPr>
        <w:t>Figure 7.1 — Project directory structure</w:t>
      </w:r>
    </w:p>
    <w:p>
      <w:pPr>
        <w:spacing w:before="360" w:after="120"/>
        <w:jc w:val="left"/>
      </w:pPr>
      <w:r>
        <w:rPr>
          <w:rFonts w:ascii="Times New Roman" w:hAnsi="Times New Roman"/>
          <w:b/>
          <w:i w:val="0"/>
          <w:sz w:val="26"/>
        </w:rPr>
        <w:t>7.2  How to Run the Project</w:t>
      </w:r>
    </w:p>
    <w:p>
      <w:pPr>
        <w:spacing w:before="40" w:after="160"/>
        <w:jc w:val="both"/>
      </w:pPr>
      <w:r>
        <w:rPr>
          <w:rFonts w:ascii="Times New Roman" w:hAnsi="Times New Roman"/>
          <w:b w:val="0"/>
          <w:i w:val="0"/>
          <w:sz w:val="24"/>
        </w:rPr>
        <w:t>Prerequisites: Python 3.10+ installed. Steps:</w:t>
      </w:r>
    </w:p>
    <w:p>
      <w:pPr>
        <w:pStyle w:val="ListNumber"/>
        <w:spacing w:before="20" w:after="60"/>
        <w:jc w:val="left"/>
      </w:pPr>
      <w:r>
        <w:rPr>
          <w:rFonts w:ascii="Times New Roman" w:hAnsi="Times New Roman"/>
          <w:b w:val="0"/>
          <w:i w:val="0"/>
          <w:sz w:val="22"/>
        </w:rPr>
        <w:t>Clone the repository from GitHub.</w:t>
      </w:r>
    </w:p>
    <w:p>
      <w:pPr>
        <w:pStyle w:val="ListNumber"/>
        <w:spacing w:before="20" w:after="60"/>
        <w:jc w:val="left"/>
      </w:pPr>
      <w:r>
        <w:rPr>
          <w:rFonts w:ascii="Times New Roman" w:hAnsi="Times New Roman"/>
          <w:b w:val="0"/>
          <w:i w:val="0"/>
          <w:sz w:val="22"/>
        </w:rPr>
        <w:t>Open the project folder in Visual Studio Code.</w:t>
      </w:r>
    </w:p>
    <w:p>
      <w:pPr>
        <w:pStyle w:val="ListNumber"/>
        <w:spacing w:before="20" w:after="60"/>
        <w:jc w:val="left"/>
      </w:pPr>
      <w:r>
        <w:rPr>
          <w:rFonts w:ascii="Times New Roman" w:hAnsi="Times New Roman"/>
          <w:b w:val="0"/>
          <w:i w:val="0"/>
          <w:sz w:val="22"/>
        </w:rPr>
        <w:t>Open the integrated terminal (Ctrl + `).</w:t>
      </w:r>
    </w:p>
    <w:p>
      <w:pPr>
        <w:pStyle w:val="ListNumber"/>
        <w:spacing w:before="20" w:after="60"/>
        <w:jc w:val="left"/>
      </w:pPr>
      <w:r>
        <w:rPr>
          <w:rFonts w:ascii="Times New Roman" w:hAnsi="Times New Roman"/>
          <w:b w:val="0"/>
          <w:i w:val="0"/>
          <w:sz w:val="22"/>
        </w:rPr>
        <w:t>Install dependencies:   pip install -r requirements.txt</w:t>
      </w:r>
    </w:p>
    <w:p>
      <w:pPr>
        <w:pStyle w:val="ListNumber"/>
        <w:spacing w:before="20" w:after="60"/>
        <w:jc w:val="left"/>
      </w:pPr>
      <w:r>
        <w:rPr>
          <w:rFonts w:ascii="Times New Roman" w:hAnsi="Times New Roman"/>
          <w:b w:val="0"/>
          <w:i w:val="0"/>
          <w:sz w:val="22"/>
        </w:rPr>
        <w:t>Launch the application:  streamlit run app.py</w:t>
      </w:r>
    </w:p>
    <w:p>
      <w:pPr>
        <w:pStyle w:val="ListNumber"/>
        <w:spacing w:before="20" w:after="60"/>
        <w:jc w:val="left"/>
      </w:pPr>
      <w:r>
        <w:rPr>
          <w:rFonts w:ascii="Times New Roman" w:hAnsi="Times New Roman"/>
          <w:b w:val="0"/>
          <w:i w:val="0"/>
          <w:sz w:val="22"/>
        </w:rPr>
        <w:t>The browser will open automatically at http://localhost:8501</w:t>
      </w:r>
    </w:p>
    <w:p>
      <w:pPr>
        <w:pStyle w:val="ListNumber"/>
        <w:spacing w:before="20" w:after="60"/>
        <w:jc w:val="left"/>
      </w:pPr>
      <w:r>
        <w:rPr>
          <w:rFonts w:ascii="Times New Roman" w:hAnsi="Times New Roman"/>
          <w:b w:val="0"/>
          <w:i w:val="0"/>
          <w:sz w:val="22"/>
        </w:rPr>
        <w:t>Navigate to Hash Lab → Generate Dataset before running attacks.</w:t>
      </w:r>
    </w:p>
    <w:p>
      <w:pPr>
        <w:spacing w:before="0" w:after="0"/>
        <w:ind w:left="567"/>
        <w:jc w:val="left"/>
        <w:shd w:val="clear" w:color="auto" w:fill="F2F2F2"/>
      </w:pPr>
      <w:r>
        <w:rPr>
          <w:rFonts w:ascii="Courier New" w:hAnsi="Courier New"/>
          <w:b w:val="0"/>
          <w:i w:val="0"/>
          <w:sz w:val="18"/>
        </w:rPr>
        <w:t># requirements.txt</w:t>
      </w:r>
    </w:p>
    <w:p>
      <w:pPr>
        <w:spacing w:before="0" w:after="0"/>
        <w:ind w:left="567"/>
        <w:jc w:val="left"/>
        <w:shd w:val="clear" w:color="auto" w:fill="F2F2F2"/>
      </w:pPr>
      <w:r>
        <w:rPr>
          <w:rFonts w:ascii="Courier New" w:hAnsi="Courier New"/>
          <w:b w:val="0"/>
          <w:i w:val="0"/>
          <w:sz w:val="18"/>
        </w:rPr>
        <w:t>streamlit&gt;=1.32.0</w:t>
      </w:r>
    </w:p>
    <w:p>
      <w:pPr>
        <w:spacing w:before="0" w:after="0"/>
        <w:ind w:left="567"/>
        <w:jc w:val="left"/>
        <w:shd w:val="clear" w:color="auto" w:fill="F2F2F2"/>
      </w:pPr>
      <w:r>
        <w:rPr>
          <w:rFonts w:ascii="Courier New" w:hAnsi="Courier New"/>
          <w:b w:val="0"/>
          <w:i w:val="0"/>
          <w:sz w:val="18"/>
        </w:rPr>
        <w:t>bcrypt&gt;=4.0.0</w:t>
      </w:r>
    </w:p>
    <w:p>
      <w:pPr>
        <w:spacing w:before="0" w:after="0"/>
        <w:ind w:left="567"/>
        <w:jc w:val="left"/>
        <w:shd w:val="clear" w:color="auto" w:fill="F2F2F2"/>
      </w:pPr>
      <w:r>
        <w:rPr>
          <w:rFonts w:ascii="Courier New" w:hAnsi="Courier New"/>
          <w:b w:val="0"/>
          <w:i w:val="0"/>
          <w:sz w:val="18"/>
        </w:rPr>
        <w:t>argon2-cffi&gt;=23.1.0</w:t>
      </w:r>
    </w:p>
    <w:p>
      <w:pPr>
        <w:spacing w:before="0" w:after="0"/>
        <w:ind w:left="567"/>
        <w:jc w:val="left"/>
        <w:shd w:val="clear" w:color="auto" w:fill="F2F2F2"/>
      </w:pPr>
      <w:r>
        <w:rPr>
          <w:rFonts w:ascii="Courier New" w:hAnsi="Courier New"/>
          <w:b w:val="0"/>
          <w:i w:val="0"/>
          <w:sz w:val="18"/>
        </w:rPr>
        <w:t>scikit-learn&gt;=1.4.0</w:t>
      </w:r>
    </w:p>
    <w:p>
      <w:pPr>
        <w:spacing w:before="0" w:after="0"/>
        <w:ind w:left="567"/>
        <w:jc w:val="left"/>
        <w:shd w:val="clear" w:color="auto" w:fill="F2F2F2"/>
      </w:pPr>
      <w:r>
        <w:rPr>
          <w:rFonts w:ascii="Courier New" w:hAnsi="Courier New"/>
          <w:b w:val="0"/>
          <w:i w:val="0"/>
          <w:sz w:val="18"/>
        </w:rPr>
        <w:t>matplotlib&gt;=3.8.0</w:t>
      </w:r>
    </w:p>
    <w:p>
      <w:pPr>
        <w:spacing w:before="0" w:after="0"/>
        <w:ind w:left="567"/>
        <w:jc w:val="left"/>
        <w:shd w:val="clear" w:color="auto" w:fill="F2F2F2"/>
      </w:pPr>
      <w:r>
        <w:rPr>
          <w:rFonts w:ascii="Courier New" w:hAnsi="Courier New"/>
          <w:b w:val="0"/>
          <w:i w:val="0"/>
          <w:sz w:val="18"/>
        </w:rPr>
        <w:t>numpy&gt;=1.26.0</w:t>
      </w:r>
    </w:p>
    <w:p>
      <w:pPr>
        <w:spacing w:before="0" w:after="0"/>
        <w:ind w:left="567"/>
        <w:jc w:val="left"/>
        <w:shd w:val="clear" w:color="auto" w:fill="F2F2F2"/>
      </w:pPr>
      <w:r>
        <w:rPr>
          <w:rFonts w:ascii="Courier New" w:hAnsi="Courier New"/>
          <w:b w:val="0"/>
          <w:i w:val="0"/>
          <w:sz w:val="18"/>
        </w:rPr>
        <w:t>pandas&gt;=2.2.0</w:t>
      </w:r>
    </w:p>
    <w:p>
      <w:pPr>
        <w:spacing w:before="0" w:after="0"/>
        <w:ind w:left="567"/>
        <w:jc w:val="left"/>
        <w:shd w:val="clear" w:color="auto" w:fill="F2F2F2"/>
      </w:pPr>
      <w:r>
        <w:rPr>
          <w:rFonts w:ascii="Courier New" w:hAnsi="Courier New"/>
          <w:b w:val="0"/>
          <w:i w:val="0"/>
          <w:sz w:val="18"/>
        </w:rPr>
        <w:t>reportlab&gt;=4.1.0</w:t>
      </w:r>
    </w:p>
    <w:p>
      <w:pPr>
        <w:spacing w:before="40" w:after="200"/>
        <w:jc w:val="center"/>
      </w:pPr>
      <w:r>
        <w:rPr>
          <w:rFonts w:ascii="Times New Roman" w:hAnsi="Times New Roman"/>
          <w:b w:val="0"/>
          <w:i/>
          <w:color w:val="595959"/>
          <w:sz w:val="20"/>
        </w:rPr>
        <w:t>Figure 7.2 — requirements.txt content</w:t>
      </w:r>
    </w:p>
    <w:p>
      <w:pPr>
        <w:spacing w:before="360" w:after="120"/>
        <w:jc w:val="left"/>
      </w:pPr>
      <w:r>
        <w:rPr>
          <w:rFonts w:ascii="Times New Roman" w:hAnsi="Times New Roman"/>
          <w:b/>
          <w:i w:val="0"/>
          <w:sz w:val="26"/>
        </w:rPr>
        <w:t>7.3  Module Feature Mapping</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1F3864"/>
          </w:tcPr>
          <w:p>
            <w:pPr>
              <w:jc w:val="center"/>
            </w:pPr>
            <w:r>
              <w:rPr>
                <w:rFonts w:ascii="Times New Roman" w:hAnsi="Times New Roman"/>
                <w:b/>
                <w:i w:val="0"/>
                <w:color w:val="FFFFFF"/>
                <w:sz w:val="20"/>
              </w:rPr>
              <w:t>Streamlit Page</w:t>
            </w:r>
          </w:p>
        </w:tc>
        <w:tc>
          <w:tcPr>
            <w:tcW w:type="dxa" w:w="3041"/>
            <w:vAlign w:val="center"/>
            <w:shd w:val="clear" w:color="auto" w:fill="1F3864"/>
          </w:tcPr>
          <w:p>
            <w:pPr>
              <w:jc w:val="center"/>
            </w:pPr>
            <w:r>
              <w:rPr>
                <w:rFonts w:ascii="Times New Roman" w:hAnsi="Times New Roman"/>
                <w:b/>
                <w:i w:val="0"/>
                <w:color w:val="FFFFFF"/>
                <w:sz w:val="20"/>
              </w:rPr>
              <w:t>Module(s) Used</w:t>
            </w:r>
          </w:p>
        </w:tc>
        <w:tc>
          <w:tcPr>
            <w:tcW w:type="dxa" w:w="3041"/>
            <w:vAlign w:val="center"/>
            <w:shd w:val="clear" w:color="auto" w:fill="1F3864"/>
          </w:tcPr>
          <w:p>
            <w:pPr>
              <w:jc w:val="center"/>
            </w:pPr>
            <w:r>
              <w:rPr>
                <w:rFonts w:ascii="Times New Roman" w:hAnsi="Times New Roman"/>
                <w:b/>
                <w:i w:val="0"/>
                <w:color w:val="FFFFFF"/>
                <w:sz w:val="20"/>
              </w:rPr>
              <w:t>Key Functionality</w:t>
            </w:r>
          </w:p>
        </w:tc>
      </w:tr>
      <w:tr>
        <w:tc>
          <w:tcPr>
            <w:tcW w:type="dxa" w:w="3041"/>
            <w:vAlign w:val="center"/>
            <w:shd w:val="clear" w:color="auto" w:fill="DEEAF1"/>
          </w:tcPr>
          <w:p>
            <w:pPr>
              <w:jc w:val="center"/>
            </w:pPr>
            <w:r>
              <w:rPr>
                <w:rFonts w:ascii="Times New Roman" w:hAnsi="Times New Roman"/>
                <w:b w:val="0"/>
                <w:i w:val="0"/>
                <w:sz w:val="20"/>
              </w:rPr>
              <w:t>Overview</w:t>
            </w:r>
          </w:p>
        </w:tc>
        <w:tc>
          <w:tcPr>
            <w:tcW w:type="dxa" w:w="3041"/>
            <w:vAlign w:val="center"/>
            <w:shd w:val="clear" w:color="auto" w:fill="DEEAF1"/>
          </w:tcPr>
          <w:p>
            <w:pPr>
              <w:jc w:val="center"/>
            </w:pPr>
            <w:r>
              <w:rPr>
                <w:rFonts w:ascii="Times New Roman" w:hAnsi="Times New Roman"/>
                <w:b w:val="0"/>
                <w:i w:val="0"/>
                <w:sz w:val="20"/>
              </w:rPr>
              <w:t>—</w:t>
            </w:r>
          </w:p>
        </w:tc>
        <w:tc>
          <w:tcPr>
            <w:tcW w:type="dxa" w:w="3041"/>
            <w:vAlign w:val="center"/>
            <w:shd w:val="clear" w:color="auto" w:fill="DEEAF1"/>
          </w:tcPr>
          <w:p>
            <w:pPr>
              <w:jc w:val="center"/>
            </w:pPr>
            <w:r>
              <w:rPr>
                <w:rFonts w:ascii="Times New Roman" w:hAnsi="Times New Roman"/>
                <w:b w:val="0"/>
                <w:i w:val="0"/>
                <w:sz w:val="20"/>
              </w:rPr>
              <w:t>Research summary, KPI dashboard, pipeline diagram</w:t>
            </w:r>
          </w:p>
        </w:tc>
      </w:tr>
      <w:tr>
        <w:tc>
          <w:tcPr>
            <w:tcW w:type="dxa" w:w="3041"/>
            <w:vAlign w:val="center"/>
            <w:shd w:val="clear" w:color="auto" w:fill="FFFFFF"/>
          </w:tcPr>
          <w:p>
            <w:pPr>
              <w:jc w:val="center"/>
            </w:pPr>
            <w:r>
              <w:rPr>
                <w:rFonts w:ascii="Times New Roman" w:hAnsi="Times New Roman"/>
                <w:b w:val="0"/>
                <w:i w:val="0"/>
                <w:sz w:val="20"/>
              </w:rPr>
              <w:t>Hash Lab</w:t>
            </w:r>
          </w:p>
        </w:tc>
        <w:tc>
          <w:tcPr>
            <w:tcW w:type="dxa" w:w="3041"/>
            <w:vAlign w:val="center"/>
            <w:shd w:val="clear" w:color="auto" w:fill="FFFFFF"/>
          </w:tcPr>
          <w:p>
            <w:pPr>
              <w:jc w:val="center"/>
            </w:pPr>
            <w:r>
              <w:rPr>
                <w:rFonts w:ascii="Times New Roman" w:hAnsi="Times New Roman"/>
                <w:b w:val="0"/>
                <w:i w:val="0"/>
                <w:sz w:val="20"/>
              </w:rPr>
              <w:t>hasher.py, password_generator.py</w:t>
            </w:r>
          </w:p>
        </w:tc>
        <w:tc>
          <w:tcPr>
            <w:tcW w:type="dxa" w:w="3041"/>
            <w:vAlign w:val="center"/>
            <w:shd w:val="clear" w:color="auto" w:fill="FFFFFF"/>
          </w:tcPr>
          <w:p>
            <w:pPr>
              <w:jc w:val="center"/>
            </w:pPr>
            <w:r>
              <w:rPr>
                <w:rFonts w:ascii="Times New Roman" w:hAnsi="Times New Roman"/>
                <w:b w:val="0"/>
                <w:i w:val="0"/>
                <w:sz w:val="20"/>
              </w:rPr>
              <w:t>Live hashing, dataset generation, vulnerability demo</w:t>
            </w:r>
          </w:p>
        </w:tc>
      </w:tr>
      <w:tr>
        <w:tc>
          <w:tcPr>
            <w:tcW w:type="dxa" w:w="3041"/>
            <w:vAlign w:val="center"/>
            <w:shd w:val="clear" w:color="auto" w:fill="DEEAF1"/>
          </w:tcPr>
          <w:p>
            <w:pPr>
              <w:jc w:val="center"/>
            </w:pPr>
            <w:r>
              <w:rPr>
                <w:rFonts w:ascii="Times New Roman" w:hAnsi="Times New Roman"/>
                <w:b w:val="0"/>
                <w:i w:val="0"/>
                <w:sz w:val="20"/>
              </w:rPr>
              <w:t>Attack Simulation</w:t>
            </w:r>
          </w:p>
        </w:tc>
        <w:tc>
          <w:tcPr>
            <w:tcW w:type="dxa" w:w="3041"/>
            <w:vAlign w:val="center"/>
            <w:shd w:val="clear" w:color="auto" w:fill="DEEAF1"/>
          </w:tcPr>
          <w:p>
            <w:pPr>
              <w:jc w:val="center"/>
            </w:pPr>
            <w:r>
              <w:rPr>
                <w:rFonts w:ascii="Times New Roman" w:hAnsi="Times New Roman"/>
                <w:b w:val="0"/>
                <w:i w:val="0"/>
                <w:sz w:val="20"/>
              </w:rPr>
              <w:t>dictionary_attack.py, brute_force_attack.py, metrics.py</w:t>
            </w:r>
          </w:p>
        </w:tc>
        <w:tc>
          <w:tcPr>
            <w:tcW w:type="dxa" w:w="3041"/>
            <w:vAlign w:val="center"/>
            <w:shd w:val="clear" w:color="auto" w:fill="DEEAF1"/>
          </w:tcPr>
          <w:p>
            <w:pPr>
              <w:jc w:val="center"/>
            </w:pPr>
            <w:r>
              <w:rPr>
                <w:rFonts w:ascii="Times New Roman" w:hAnsi="Times New Roman"/>
                <w:b w:val="0"/>
                <w:i w:val="0"/>
                <w:sz w:val="20"/>
              </w:rPr>
              <w:t>Dictionary &amp; brute-force attacks with charts</w:t>
            </w:r>
          </w:p>
        </w:tc>
      </w:tr>
      <w:tr>
        <w:tc>
          <w:tcPr>
            <w:tcW w:type="dxa" w:w="3041"/>
            <w:vAlign w:val="center"/>
            <w:shd w:val="clear" w:color="auto" w:fill="FFFFFF"/>
          </w:tcPr>
          <w:p>
            <w:pPr>
              <w:jc w:val="center"/>
            </w:pPr>
            <w:r>
              <w:rPr>
                <w:rFonts w:ascii="Times New Roman" w:hAnsi="Times New Roman"/>
                <w:b w:val="0"/>
                <w:i w:val="0"/>
                <w:sz w:val="20"/>
              </w:rPr>
              <w:t>Cryptanalysis</w:t>
            </w:r>
          </w:p>
        </w:tc>
        <w:tc>
          <w:tcPr>
            <w:tcW w:type="dxa" w:w="3041"/>
            <w:vAlign w:val="center"/>
            <w:shd w:val="clear" w:color="auto" w:fill="FFFFFF"/>
          </w:tcPr>
          <w:p>
            <w:pPr>
              <w:jc w:val="center"/>
            </w:pPr>
            <w:r>
              <w:rPr>
                <w:rFonts w:ascii="Times New Roman" w:hAnsi="Times New Roman"/>
                <w:b w:val="0"/>
                <w:i w:val="0"/>
                <w:sz w:val="20"/>
              </w:rPr>
              <w:t>analysis.py, ai_weak_detector.py, validation_metrics.py</w:t>
            </w:r>
          </w:p>
        </w:tc>
        <w:tc>
          <w:tcPr>
            <w:tcW w:type="dxa" w:w="3041"/>
            <w:vAlign w:val="center"/>
            <w:shd w:val="clear" w:color="auto" w:fill="FFFFFF"/>
          </w:tcPr>
          <w:p>
            <w:pPr>
              <w:jc w:val="center"/>
            </w:pPr>
            <w:r>
              <w:rPr>
                <w:rFonts w:ascii="Times New Roman" w:hAnsi="Times New Roman"/>
                <w:b w:val="0"/>
                <w:i w:val="0"/>
                <w:sz w:val="20"/>
              </w:rPr>
              <w:t>Entropy, patterns, ML classifier, hash timing</w:t>
            </w:r>
          </w:p>
        </w:tc>
      </w:tr>
      <w:tr>
        <w:tc>
          <w:tcPr>
            <w:tcW w:type="dxa" w:w="3041"/>
            <w:vAlign w:val="center"/>
            <w:shd w:val="clear" w:color="auto" w:fill="DEEAF1"/>
          </w:tcPr>
          <w:p>
            <w:pPr>
              <w:jc w:val="center"/>
            </w:pPr>
            <w:r>
              <w:rPr>
                <w:rFonts w:ascii="Times New Roman" w:hAnsi="Times New Roman"/>
                <w:b w:val="0"/>
                <w:i w:val="0"/>
                <w:sz w:val="20"/>
              </w:rPr>
              <w:t>Defence System</w:t>
            </w:r>
          </w:p>
        </w:tc>
        <w:tc>
          <w:tcPr>
            <w:tcW w:type="dxa" w:w="3041"/>
            <w:vAlign w:val="center"/>
            <w:shd w:val="clear" w:color="auto" w:fill="DEEAF1"/>
          </w:tcPr>
          <w:p>
            <w:pPr>
              <w:jc w:val="center"/>
            </w:pPr>
            <w:r>
              <w:rPr>
                <w:rFonts w:ascii="Times New Roman" w:hAnsi="Times New Roman"/>
                <w:b w:val="0"/>
                <w:i w:val="0"/>
                <w:sz w:val="20"/>
              </w:rPr>
              <w:t>secure_hasher.py, password_policy.py, ai_weak_detector.py</w:t>
            </w:r>
          </w:p>
        </w:tc>
        <w:tc>
          <w:tcPr>
            <w:tcW w:type="dxa" w:w="3041"/>
            <w:vAlign w:val="center"/>
            <w:shd w:val="clear" w:color="auto" w:fill="DEEAF1"/>
          </w:tcPr>
          <w:p>
            <w:pPr>
              <w:jc w:val="center"/>
            </w:pPr>
            <w:r>
              <w:rPr>
                <w:rFonts w:ascii="Times New Roman" w:hAnsi="Times New Roman"/>
                <w:b w:val="0"/>
                <w:i w:val="0"/>
                <w:sz w:val="20"/>
              </w:rPr>
              <w:t>bcrypt/Argon2, salting, policy, AI detector</w:t>
            </w:r>
          </w:p>
        </w:tc>
      </w:tr>
      <w:tr>
        <w:tc>
          <w:tcPr>
            <w:tcW w:type="dxa" w:w="3041"/>
            <w:vAlign w:val="center"/>
            <w:shd w:val="clear" w:color="auto" w:fill="FFFFFF"/>
          </w:tcPr>
          <w:p>
            <w:pPr>
              <w:jc w:val="center"/>
            </w:pPr>
            <w:r>
              <w:rPr>
                <w:rFonts w:ascii="Times New Roman" w:hAnsi="Times New Roman"/>
                <w:b w:val="0"/>
                <w:i w:val="0"/>
                <w:sz w:val="20"/>
              </w:rPr>
              <w:t>Validation Metrics</w:t>
            </w:r>
          </w:p>
        </w:tc>
        <w:tc>
          <w:tcPr>
            <w:tcW w:type="dxa" w:w="3041"/>
            <w:vAlign w:val="center"/>
            <w:shd w:val="clear" w:color="auto" w:fill="FFFFFF"/>
          </w:tcPr>
          <w:p>
            <w:pPr>
              <w:jc w:val="center"/>
            </w:pPr>
            <w:r>
              <w:rPr>
                <w:rFonts w:ascii="Times New Roman" w:hAnsi="Times New Roman"/>
                <w:b w:val="0"/>
                <w:i w:val="0"/>
                <w:sz w:val="20"/>
              </w:rPr>
              <w:t>validation_metrics.py, secure_hasher.py</w:t>
            </w:r>
          </w:p>
        </w:tc>
        <w:tc>
          <w:tcPr>
            <w:tcW w:type="dxa" w:w="3041"/>
            <w:vAlign w:val="center"/>
            <w:shd w:val="clear" w:color="auto" w:fill="FFFFFF"/>
          </w:tcPr>
          <w:p>
            <w:pPr>
              <w:jc w:val="center"/>
            </w:pPr>
            <w:r>
              <w:rPr>
                <w:rFonts w:ascii="Times New Roman" w:hAnsi="Times New Roman"/>
                <w:b w:val="0"/>
                <w:i w:val="0"/>
                <w:sz w:val="20"/>
              </w:rPr>
              <w:t>Benchmark comparison, security improvement factors</w:t>
            </w:r>
          </w:p>
        </w:tc>
      </w:tr>
      <w:tr>
        <w:tc>
          <w:tcPr>
            <w:tcW w:type="dxa" w:w="3041"/>
            <w:vAlign w:val="center"/>
            <w:shd w:val="clear" w:color="auto" w:fill="DEEAF1"/>
          </w:tcPr>
          <w:p>
            <w:pPr>
              <w:jc w:val="center"/>
            </w:pPr>
            <w:r>
              <w:rPr>
                <w:rFonts w:ascii="Times New Roman" w:hAnsi="Times New Roman"/>
                <w:b w:val="0"/>
                <w:i w:val="0"/>
                <w:sz w:val="20"/>
              </w:rPr>
              <w:t>Security Intelligence</w:t>
            </w:r>
          </w:p>
        </w:tc>
        <w:tc>
          <w:tcPr>
            <w:tcW w:type="dxa" w:w="3041"/>
            <w:vAlign w:val="center"/>
            <w:shd w:val="clear" w:color="auto" w:fill="DEEAF1"/>
          </w:tcPr>
          <w:p>
            <w:pPr>
              <w:jc w:val="center"/>
            </w:pPr>
            <w:r>
              <w:rPr>
                <w:rFonts w:ascii="Times New Roman" w:hAnsi="Times New Roman"/>
                <w:b w:val="0"/>
                <w:i w:val="0"/>
                <w:sz w:val="20"/>
              </w:rPr>
              <w:t>All modules</w:t>
            </w:r>
          </w:p>
        </w:tc>
        <w:tc>
          <w:tcPr>
            <w:tcW w:type="dxa" w:w="3041"/>
            <w:vAlign w:val="center"/>
            <w:shd w:val="clear" w:color="auto" w:fill="DEEAF1"/>
          </w:tcPr>
          <w:p>
            <w:pPr>
              <w:jc w:val="center"/>
            </w:pPr>
            <w:r>
              <w:rPr>
                <w:rFonts w:ascii="Times New Roman" w:hAnsi="Times New Roman"/>
                <w:b w:val="0"/>
                <w:i w:val="0"/>
                <w:sz w:val="20"/>
              </w:rPr>
              <w:t>Full threat report for any entered password</w:t>
            </w:r>
          </w:p>
        </w:tc>
      </w:tr>
      <w:tr>
        <w:tc>
          <w:tcPr>
            <w:tcW w:type="dxa" w:w="3041"/>
            <w:vAlign w:val="center"/>
            <w:shd w:val="clear" w:color="auto" w:fill="FFFFFF"/>
          </w:tcPr>
          <w:p>
            <w:pPr>
              <w:jc w:val="center"/>
            </w:pPr>
            <w:r>
              <w:rPr>
                <w:rFonts w:ascii="Times New Roman" w:hAnsi="Times New Roman"/>
                <w:b w:val="0"/>
                <w:i w:val="0"/>
                <w:sz w:val="20"/>
              </w:rPr>
              <w:t>About</w:t>
            </w:r>
          </w:p>
        </w:tc>
        <w:tc>
          <w:tcPr>
            <w:tcW w:type="dxa" w:w="3041"/>
            <w:vAlign w:val="center"/>
            <w:shd w:val="clear" w:color="auto" w:fill="FFFFFF"/>
          </w:tcPr>
          <w:p>
            <w:pPr>
              <w:jc w:val="center"/>
            </w:pPr>
            <w:r>
              <w:rPr>
                <w:rFonts w:ascii="Times New Roman" w:hAnsi="Times New Roman"/>
                <w:b w:val="0"/>
                <w:i w:val="0"/>
                <w:sz w:val="20"/>
              </w:rPr>
              <w:t>—</w:t>
            </w:r>
          </w:p>
        </w:tc>
        <w:tc>
          <w:tcPr>
            <w:tcW w:type="dxa" w:w="3041"/>
            <w:vAlign w:val="center"/>
            <w:shd w:val="clear" w:color="auto" w:fill="FFFFFF"/>
          </w:tcPr>
          <w:p>
            <w:pPr>
              <w:jc w:val="center"/>
            </w:pPr>
            <w:r>
              <w:rPr>
                <w:rFonts w:ascii="Times New Roman" w:hAnsi="Times New Roman"/>
                <w:b w:val="0"/>
                <w:i w:val="0"/>
                <w:sz w:val="20"/>
              </w:rPr>
              <w:t>Team information, project overview</w:t>
            </w:r>
          </w:p>
        </w:tc>
      </w:tr>
    </w:tbl>
    <w:p>
      <w:pPr>
        <w:spacing w:before="80" w:after="240"/>
        <w:jc w:val="center"/>
      </w:pPr>
      <w:r>
        <w:rPr>
          <w:rFonts w:ascii="Times New Roman" w:hAnsi="Times New Roman"/>
          <w:b w:val="0"/>
          <w:i/>
          <w:sz w:val="20"/>
        </w:rPr>
        <w:t>Table 7.1 — Streamlit page to module mapping</w:t>
      </w:r>
    </w:p>
    <w:p>
      <w:r>
        <w:br w:type="page"/>
      </w:r>
    </w:p>
    <w:p>
      <w:pPr>
        <w:spacing w:before="360" w:after="120"/>
        <w:jc w:val="left"/>
      </w:pPr>
      <w:r>
        <w:rPr>
          <w:rFonts w:ascii="Times New Roman" w:hAnsi="Times New Roman"/>
          <w:b/>
          <w:i w:val="0"/>
          <w:color w:val="000000"/>
          <w:sz w:val="30"/>
        </w:rPr>
        <w:t>CHAPTER 8  HASHING ALGORITHMS USED</w:t>
      </w:r>
    </w:p>
    <w:p>
      <w:pPr>
        <w:spacing w:before="360" w:after="120"/>
        <w:jc w:val="left"/>
      </w:pPr>
      <w:r>
        <w:rPr>
          <w:rFonts w:ascii="Times New Roman" w:hAnsi="Times New Roman"/>
          <w:b/>
          <w:i w:val="0"/>
          <w:sz w:val="26"/>
        </w:rPr>
        <w:t>8.1  MD5</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color="auto" w:fill="1F3864"/>
          </w:tcPr>
          <w:p>
            <w:pPr>
              <w:jc w:val="center"/>
            </w:pPr>
            <w:r>
              <w:rPr>
                <w:rFonts w:ascii="Times New Roman" w:hAnsi="Times New Roman"/>
                <w:b/>
                <w:i w:val="0"/>
                <w:color w:val="FFFFFF"/>
                <w:sz w:val="20"/>
              </w:rPr>
              <w:t>Property</w:t>
            </w:r>
          </w:p>
        </w:tc>
        <w:tc>
          <w:tcPr>
            <w:tcW w:type="dxa" w:w="4561"/>
            <w:vAlign w:val="center"/>
            <w:shd w:val="clear" w:color="auto" w:fill="1F3864"/>
          </w:tcPr>
          <w:p>
            <w:pPr>
              <w:jc w:val="center"/>
            </w:pPr>
            <w:r>
              <w:rPr>
                <w:rFonts w:ascii="Times New Roman" w:hAnsi="Times New Roman"/>
                <w:b/>
                <w:i w:val="0"/>
                <w:color w:val="FFFFFF"/>
                <w:sz w:val="20"/>
              </w:rPr>
              <w:t>Details</w:t>
            </w:r>
          </w:p>
        </w:tc>
      </w:tr>
      <w:tr>
        <w:tc>
          <w:tcPr>
            <w:tcW w:type="dxa" w:w="4561"/>
            <w:vAlign w:val="center"/>
            <w:shd w:val="clear" w:color="auto" w:fill="DEEAF1"/>
          </w:tcPr>
          <w:p>
            <w:pPr>
              <w:jc w:val="center"/>
            </w:pPr>
            <w:r>
              <w:rPr>
                <w:rFonts w:ascii="Times New Roman" w:hAnsi="Times New Roman"/>
                <w:b w:val="0"/>
                <w:i w:val="0"/>
                <w:sz w:val="20"/>
              </w:rPr>
              <w:t>Output size</w:t>
            </w:r>
          </w:p>
        </w:tc>
        <w:tc>
          <w:tcPr>
            <w:tcW w:type="dxa" w:w="4561"/>
            <w:vAlign w:val="center"/>
            <w:shd w:val="clear" w:color="auto" w:fill="DEEAF1"/>
          </w:tcPr>
          <w:p>
            <w:pPr>
              <w:jc w:val="center"/>
            </w:pPr>
            <w:r>
              <w:rPr>
                <w:rFonts w:ascii="Times New Roman" w:hAnsi="Times New Roman"/>
                <w:b w:val="0"/>
                <w:i w:val="0"/>
                <w:sz w:val="20"/>
              </w:rPr>
              <w:t>128 bits (32 hex characters)</w:t>
            </w:r>
          </w:p>
        </w:tc>
      </w:tr>
      <w:tr>
        <w:tc>
          <w:tcPr>
            <w:tcW w:type="dxa" w:w="4561"/>
            <w:vAlign w:val="center"/>
            <w:shd w:val="clear" w:color="auto" w:fill="FFFFFF"/>
          </w:tcPr>
          <w:p>
            <w:pPr>
              <w:jc w:val="center"/>
            </w:pPr>
            <w:r>
              <w:rPr>
                <w:rFonts w:ascii="Times New Roman" w:hAnsi="Times New Roman"/>
                <w:b w:val="0"/>
                <w:i w:val="0"/>
                <w:sz w:val="20"/>
              </w:rPr>
              <w:t>Design year</w:t>
            </w:r>
          </w:p>
        </w:tc>
        <w:tc>
          <w:tcPr>
            <w:tcW w:type="dxa" w:w="4561"/>
            <w:vAlign w:val="center"/>
            <w:shd w:val="clear" w:color="auto" w:fill="FFFFFF"/>
          </w:tcPr>
          <w:p>
            <w:pPr>
              <w:jc w:val="center"/>
            </w:pPr>
            <w:r>
              <w:rPr>
                <w:rFonts w:ascii="Times New Roman" w:hAnsi="Times New Roman"/>
                <w:b w:val="0"/>
                <w:i w:val="0"/>
                <w:sz w:val="20"/>
              </w:rPr>
              <w:t>1991 (Ronald Rivest)</w:t>
            </w:r>
          </w:p>
        </w:tc>
      </w:tr>
      <w:tr>
        <w:tc>
          <w:tcPr>
            <w:tcW w:type="dxa" w:w="4561"/>
            <w:vAlign w:val="center"/>
            <w:shd w:val="clear" w:color="auto" w:fill="DEEAF1"/>
          </w:tcPr>
          <w:p>
            <w:pPr>
              <w:jc w:val="center"/>
            </w:pPr>
            <w:r>
              <w:rPr>
                <w:rFonts w:ascii="Times New Roman" w:hAnsi="Times New Roman"/>
                <w:b w:val="0"/>
                <w:i w:val="0"/>
                <w:sz w:val="20"/>
              </w:rPr>
              <w:t>Speed (CPU)</w:t>
            </w:r>
          </w:p>
        </w:tc>
        <w:tc>
          <w:tcPr>
            <w:tcW w:type="dxa" w:w="4561"/>
            <w:vAlign w:val="center"/>
            <w:shd w:val="clear" w:color="auto" w:fill="DEEAF1"/>
          </w:tcPr>
          <w:p>
            <w:pPr>
              <w:jc w:val="center"/>
            </w:pPr>
            <w:r>
              <w:rPr>
                <w:rFonts w:ascii="Times New Roman" w:hAnsi="Times New Roman"/>
                <w:b w:val="0"/>
                <w:i w:val="0"/>
                <w:sz w:val="20"/>
              </w:rPr>
              <w:t>~500 million hashes/second</w:t>
            </w:r>
          </w:p>
        </w:tc>
      </w:tr>
      <w:tr>
        <w:tc>
          <w:tcPr>
            <w:tcW w:type="dxa" w:w="4561"/>
            <w:vAlign w:val="center"/>
            <w:shd w:val="clear" w:color="auto" w:fill="FFFFFF"/>
          </w:tcPr>
          <w:p>
            <w:pPr>
              <w:jc w:val="center"/>
            </w:pPr>
            <w:r>
              <w:rPr>
                <w:rFonts w:ascii="Times New Roman" w:hAnsi="Times New Roman"/>
                <w:b w:val="0"/>
                <w:i w:val="0"/>
                <w:sz w:val="20"/>
              </w:rPr>
              <w:t>Speed (GPU)</w:t>
            </w:r>
          </w:p>
        </w:tc>
        <w:tc>
          <w:tcPr>
            <w:tcW w:type="dxa" w:w="4561"/>
            <w:vAlign w:val="center"/>
            <w:shd w:val="clear" w:color="auto" w:fill="FFFFFF"/>
          </w:tcPr>
          <w:p>
            <w:pPr>
              <w:jc w:val="center"/>
            </w:pPr>
            <w:r>
              <w:rPr>
                <w:rFonts w:ascii="Times New Roman" w:hAnsi="Times New Roman"/>
                <w:b w:val="0"/>
                <w:i w:val="0"/>
                <w:sz w:val="20"/>
              </w:rPr>
              <w:t>&gt;10 billion hashes/second</w:t>
            </w:r>
          </w:p>
        </w:tc>
      </w:tr>
      <w:tr>
        <w:tc>
          <w:tcPr>
            <w:tcW w:type="dxa" w:w="4561"/>
            <w:vAlign w:val="center"/>
            <w:shd w:val="clear" w:color="auto" w:fill="DEEAF1"/>
          </w:tcPr>
          <w:p>
            <w:pPr>
              <w:jc w:val="center"/>
            </w:pPr>
            <w:r>
              <w:rPr>
                <w:rFonts w:ascii="Times New Roman" w:hAnsi="Times New Roman"/>
                <w:b w:val="0"/>
                <w:i w:val="0"/>
                <w:sz w:val="20"/>
              </w:rPr>
              <w:t>Salt support</w:t>
            </w:r>
          </w:p>
        </w:tc>
        <w:tc>
          <w:tcPr>
            <w:tcW w:type="dxa" w:w="4561"/>
            <w:vAlign w:val="center"/>
            <w:shd w:val="clear" w:color="auto" w:fill="DEEAF1"/>
          </w:tcPr>
          <w:p>
            <w:pPr>
              <w:jc w:val="center"/>
            </w:pPr>
            <w:r>
              <w:rPr>
                <w:rFonts w:ascii="Times New Roman" w:hAnsi="Times New Roman"/>
                <w:b w:val="0"/>
                <w:i w:val="0"/>
                <w:sz w:val="20"/>
              </w:rPr>
              <w:t>None (must be added externally)</w:t>
            </w:r>
          </w:p>
        </w:tc>
      </w:tr>
      <w:tr>
        <w:tc>
          <w:tcPr>
            <w:tcW w:type="dxa" w:w="4561"/>
            <w:vAlign w:val="center"/>
            <w:shd w:val="clear" w:color="auto" w:fill="FFFFFF"/>
          </w:tcPr>
          <w:p>
            <w:pPr>
              <w:jc w:val="center"/>
            </w:pPr>
            <w:r>
              <w:rPr>
                <w:rFonts w:ascii="Times New Roman" w:hAnsi="Times New Roman"/>
                <w:b w:val="0"/>
                <w:i w:val="0"/>
                <w:sz w:val="20"/>
              </w:rPr>
              <w:t>Security status</w:t>
            </w:r>
          </w:p>
        </w:tc>
        <w:tc>
          <w:tcPr>
            <w:tcW w:type="dxa" w:w="4561"/>
            <w:vAlign w:val="center"/>
            <w:shd w:val="clear" w:color="auto" w:fill="FFFFFF"/>
          </w:tcPr>
          <w:p>
            <w:pPr>
              <w:jc w:val="center"/>
            </w:pPr>
            <w:r>
              <w:rPr>
                <w:rFonts w:ascii="Times New Roman" w:hAnsi="Times New Roman"/>
                <w:b w:val="0"/>
                <w:i w:val="0"/>
                <w:sz w:val="20"/>
              </w:rPr>
              <w:t>Cryptographically BROKEN — collision attacks exist</w:t>
            </w:r>
          </w:p>
        </w:tc>
      </w:tr>
      <w:tr>
        <w:tc>
          <w:tcPr>
            <w:tcW w:type="dxa" w:w="4561"/>
            <w:vAlign w:val="center"/>
            <w:shd w:val="clear" w:color="auto" w:fill="DEEAF1"/>
          </w:tcPr>
          <w:p>
            <w:pPr>
              <w:jc w:val="center"/>
            </w:pPr>
            <w:r>
              <w:rPr>
                <w:rFonts w:ascii="Times New Roman" w:hAnsi="Times New Roman"/>
                <w:b w:val="0"/>
                <w:i w:val="0"/>
                <w:sz w:val="20"/>
              </w:rPr>
              <w:t>Recommended for passwords?</w:t>
            </w:r>
          </w:p>
        </w:tc>
        <w:tc>
          <w:tcPr>
            <w:tcW w:type="dxa" w:w="4561"/>
            <w:vAlign w:val="center"/>
            <w:shd w:val="clear" w:color="auto" w:fill="DEEAF1"/>
          </w:tcPr>
          <w:p>
            <w:pPr>
              <w:jc w:val="center"/>
            </w:pPr>
            <w:r>
              <w:rPr>
                <w:rFonts w:ascii="Times New Roman" w:hAnsi="Times New Roman"/>
                <w:b w:val="0"/>
                <w:i w:val="0"/>
                <w:sz w:val="20"/>
              </w:rPr>
              <w:t>NO — never use for password storage</w:t>
            </w:r>
          </w:p>
        </w:tc>
      </w:tr>
    </w:tbl>
    <w:p>
      <w:pPr>
        <w:spacing w:before="80" w:after="240"/>
        <w:jc w:val="center"/>
      </w:pPr>
      <w:r>
        <w:rPr>
          <w:rFonts w:ascii="Times New Roman" w:hAnsi="Times New Roman"/>
          <w:b w:val="0"/>
          <w:i/>
          <w:sz w:val="20"/>
        </w:rPr>
        <w:t>Table 8.1 — MD5 algorithm properties</w:t>
      </w:r>
    </w:p>
    <w:p>
      <w:pPr>
        <w:spacing w:before="40" w:after="160"/>
        <w:jc w:val="both"/>
      </w:pPr>
      <w:r>
        <w:rPr>
          <w:rFonts w:ascii="Times New Roman" w:hAnsi="Times New Roman"/>
          <w:b w:val="0"/>
          <w:i w:val="0"/>
          <w:sz w:val="24"/>
        </w:rPr>
        <w:t>In this project, MD5 is used in the vulnerability demonstration layer only. All MD5 hashes generated by the application represent the insecure baseline that the attack simulation targets.</w:t>
      </w:r>
    </w:p>
    <w:p>
      <w:pPr>
        <w:spacing w:before="360" w:after="120"/>
        <w:jc w:val="left"/>
      </w:pPr>
      <w:r>
        <w:rPr>
          <w:rFonts w:ascii="Times New Roman" w:hAnsi="Times New Roman"/>
          <w:b/>
          <w:i w:val="0"/>
          <w:sz w:val="26"/>
        </w:rPr>
        <w:t>8.2  SHA-1</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color="auto" w:fill="1F3864"/>
          </w:tcPr>
          <w:p>
            <w:pPr>
              <w:jc w:val="center"/>
            </w:pPr>
            <w:r>
              <w:rPr>
                <w:rFonts w:ascii="Times New Roman" w:hAnsi="Times New Roman"/>
                <w:b/>
                <w:i w:val="0"/>
                <w:color w:val="FFFFFF"/>
                <w:sz w:val="20"/>
              </w:rPr>
              <w:t>Property</w:t>
            </w:r>
          </w:p>
        </w:tc>
        <w:tc>
          <w:tcPr>
            <w:tcW w:type="dxa" w:w="4561"/>
            <w:vAlign w:val="center"/>
            <w:shd w:val="clear" w:color="auto" w:fill="1F3864"/>
          </w:tcPr>
          <w:p>
            <w:pPr>
              <w:jc w:val="center"/>
            </w:pPr>
            <w:r>
              <w:rPr>
                <w:rFonts w:ascii="Times New Roman" w:hAnsi="Times New Roman"/>
                <w:b/>
                <w:i w:val="0"/>
                <w:color w:val="FFFFFF"/>
                <w:sz w:val="20"/>
              </w:rPr>
              <w:t>Details</w:t>
            </w:r>
          </w:p>
        </w:tc>
      </w:tr>
      <w:tr>
        <w:tc>
          <w:tcPr>
            <w:tcW w:type="dxa" w:w="4561"/>
            <w:vAlign w:val="center"/>
            <w:shd w:val="clear" w:color="auto" w:fill="DEEAF1"/>
          </w:tcPr>
          <w:p>
            <w:pPr>
              <w:jc w:val="center"/>
            </w:pPr>
            <w:r>
              <w:rPr>
                <w:rFonts w:ascii="Times New Roman" w:hAnsi="Times New Roman"/>
                <w:b w:val="0"/>
                <w:i w:val="0"/>
                <w:sz w:val="20"/>
              </w:rPr>
              <w:t>Output size</w:t>
            </w:r>
          </w:p>
        </w:tc>
        <w:tc>
          <w:tcPr>
            <w:tcW w:type="dxa" w:w="4561"/>
            <w:vAlign w:val="center"/>
            <w:shd w:val="clear" w:color="auto" w:fill="DEEAF1"/>
          </w:tcPr>
          <w:p>
            <w:pPr>
              <w:jc w:val="center"/>
            </w:pPr>
            <w:r>
              <w:rPr>
                <w:rFonts w:ascii="Times New Roman" w:hAnsi="Times New Roman"/>
                <w:b w:val="0"/>
                <w:i w:val="0"/>
                <w:sz w:val="20"/>
              </w:rPr>
              <w:t>160 bits (40 hex characters)</w:t>
            </w:r>
          </w:p>
        </w:tc>
      </w:tr>
      <w:tr>
        <w:tc>
          <w:tcPr>
            <w:tcW w:type="dxa" w:w="4561"/>
            <w:vAlign w:val="center"/>
            <w:shd w:val="clear" w:color="auto" w:fill="FFFFFF"/>
          </w:tcPr>
          <w:p>
            <w:pPr>
              <w:jc w:val="center"/>
            </w:pPr>
            <w:r>
              <w:rPr>
                <w:rFonts w:ascii="Times New Roman" w:hAnsi="Times New Roman"/>
                <w:b w:val="0"/>
                <w:i w:val="0"/>
                <w:sz w:val="20"/>
              </w:rPr>
              <w:t>Design year</w:t>
            </w:r>
          </w:p>
        </w:tc>
        <w:tc>
          <w:tcPr>
            <w:tcW w:type="dxa" w:w="4561"/>
            <w:vAlign w:val="center"/>
            <w:shd w:val="clear" w:color="auto" w:fill="FFFFFF"/>
          </w:tcPr>
          <w:p>
            <w:pPr>
              <w:jc w:val="center"/>
            </w:pPr>
            <w:r>
              <w:rPr>
                <w:rFonts w:ascii="Times New Roman" w:hAnsi="Times New Roman"/>
                <w:b w:val="0"/>
                <w:i w:val="0"/>
                <w:sz w:val="20"/>
              </w:rPr>
              <w:t>1995 (NIST FIPS PUB 180-1)</w:t>
            </w:r>
          </w:p>
        </w:tc>
      </w:tr>
      <w:tr>
        <w:tc>
          <w:tcPr>
            <w:tcW w:type="dxa" w:w="4561"/>
            <w:vAlign w:val="center"/>
            <w:shd w:val="clear" w:color="auto" w:fill="DEEAF1"/>
          </w:tcPr>
          <w:p>
            <w:pPr>
              <w:jc w:val="center"/>
            </w:pPr>
            <w:r>
              <w:rPr>
                <w:rFonts w:ascii="Times New Roman" w:hAnsi="Times New Roman"/>
                <w:b w:val="0"/>
                <w:i w:val="0"/>
                <w:sz w:val="20"/>
              </w:rPr>
              <w:t>Speed (CPU)</w:t>
            </w:r>
          </w:p>
        </w:tc>
        <w:tc>
          <w:tcPr>
            <w:tcW w:type="dxa" w:w="4561"/>
            <w:vAlign w:val="center"/>
            <w:shd w:val="clear" w:color="auto" w:fill="DEEAF1"/>
          </w:tcPr>
          <w:p>
            <w:pPr>
              <w:jc w:val="center"/>
            </w:pPr>
            <w:r>
              <w:rPr>
                <w:rFonts w:ascii="Times New Roman" w:hAnsi="Times New Roman"/>
                <w:b w:val="0"/>
                <w:i w:val="0"/>
                <w:sz w:val="20"/>
              </w:rPr>
              <w:t>~300 million hashes/second</w:t>
            </w:r>
          </w:p>
        </w:tc>
      </w:tr>
      <w:tr>
        <w:tc>
          <w:tcPr>
            <w:tcW w:type="dxa" w:w="4561"/>
            <w:vAlign w:val="center"/>
            <w:shd w:val="clear" w:color="auto" w:fill="FFFFFF"/>
          </w:tcPr>
          <w:p>
            <w:pPr>
              <w:jc w:val="center"/>
            </w:pPr>
            <w:r>
              <w:rPr>
                <w:rFonts w:ascii="Times New Roman" w:hAnsi="Times New Roman"/>
                <w:b w:val="0"/>
                <w:i w:val="0"/>
                <w:sz w:val="20"/>
              </w:rPr>
              <w:t>Speed (GPU)</w:t>
            </w:r>
          </w:p>
        </w:tc>
        <w:tc>
          <w:tcPr>
            <w:tcW w:type="dxa" w:w="4561"/>
            <w:vAlign w:val="center"/>
            <w:shd w:val="clear" w:color="auto" w:fill="FFFFFF"/>
          </w:tcPr>
          <w:p>
            <w:pPr>
              <w:jc w:val="center"/>
            </w:pPr>
            <w:r>
              <w:rPr>
                <w:rFonts w:ascii="Times New Roman" w:hAnsi="Times New Roman"/>
                <w:b w:val="0"/>
                <w:i w:val="0"/>
                <w:sz w:val="20"/>
              </w:rPr>
              <w:t>&gt;5 billion hashes/second</w:t>
            </w:r>
          </w:p>
        </w:tc>
      </w:tr>
      <w:tr>
        <w:tc>
          <w:tcPr>
            <w:tcW w:type="dxa" w:w="4561"/>
            <w:vAlign w:val="center"/>
            <w:shd w:val="clear" w:color="auto" w:fill="DEEAF1"/>
          </w:tcPr>
          <w:p>
            <w:pPr>
              <w:jc w:val="center"/>
            </w:pPr>
            <w:r>
              <w:rPr>
                <w:rFonts w:ascii="Times New Roman" w:hAnsi="Times New Roman"/>
                <w:b w:val="0"/>
                <w:i w:val="0"/>
                <w:sz w:val="20"/>
              </w:rPr>
              <w:t>Salt support</w:t>
            </w:r>
          </w:p>
        </w:tc>
        <w:tc>
          <w:tcPr>
            <w:tcW w:type="dxa" w:w="4561"/>
            <w:vAlign w:val="center"/>
            <w:shd w:val="clear" w:color="auto" w:fill="DEEAF1"/>
          </w:tcPr>
          <w:p>
            <w:pPr>
              <w:jc w:val="center"/>
            </w:pPr>
            <w:r>
              <w:rPr>
                <w:rFonts w:ascii="Times New Roman" w:hAnsi="Times New Roman"/>
                <w:b w:val="0"/>
                <w:i w:val="0"/>
                <w:sz w:val="20"/>
              </w:rPr>
              <w:t>None (must be added externally)</w:t>
            </w:r>
          </w:p>
        </w:tc>
      </w:tr>
      <w:tr>
        <w:tc>
          <w:tcPr>
            <w:tcW w:type="dxa" w:w="4561"/>
            <w:vAlign w:val="center"/>
            <w:shd w:val="clear" w:color="auto" w:fill="FFFFFF"/>
          </w:tcPr>
          <w:p>
            <w:pPr>
              <w:jc w:val="center"/>
            </w:pPr>
            <w:r>
              <w:rPr>
                <w:rFonts w:ascii="Times New Roman" w:hAnsi="Times New Roman"/>
                <w:b w:val="0"/>
                <w:i w:val="0"/>
                <w:sz w:val="20"/>
              </w:rPr>
              <w:t>Security status</w:t>
            </w:r>
          </w:p>
        </w:tc>
        <w:tc>
          <w:tcPr>
            <w:tcW w:type="dxa" w:w="4561"/>
            <w:vAlign w:val="center"/>
            <w:shd w:val="clear" w:color="auto" w:fill="FFFFFF"/>
          </w:tcPr>
          <w:p>
            <w:pPr>
              <w:jc w:val="center"/>
            </w:pPr>
            <w:r>
              <w:rPr>
                <w:rFonts w:ascii="Times New Roman" w:hAnsi="Times New Roman"/>
                <w:b w:val="0"/>
                <w:i w:val="0"/>
                <w:sz w:val="20"/>
              </w:rPr>
              <w:t>DEPRECATED — SHAttered collision attack (2017)</w:t>
            </w:r>
          </w:p>
        </w:tc>
      </w:tr>
      <w:tr>
        <w:tc>
          <w:tcPr>
            <w:tcW w:type="dxa" w:w="4561"/>
            <w:vAlign w:val="center"/>
            <w:shd w:val="clear" w:color="auto" w:fill="DEEAF1"/>
          </w:tcPr>
          <w:p>
            <w:pPr>
              <w:jc w:val="center"/>
            </w:pPr>
            <w:r>
              <w:rPr>
                <w:rFonts w:ascii="Times New Roman" w:hAnsi="Times New Roman"/>
                <w:b w:val="0"/>
                <w:i w:val="0"/>
                <w:sz w:val="20"/>
              </w:rPr>
              <w:t>Recommended for passwords?</w:t>
            </w:r>
          </w:p>
        </w:tc>
        <w:tc>
          <w:tcPr>
            <w:tcW w:type="dxa" w:w="4561"/>
            <w:vAlign w:val="center"/>
            <w:shd w:val="clear" w:color="auto" w:fill="DEEAF1"/>
          </w:tcPr>
          <w:p>
            <w:pPr>
              <w:jc w:val="center"/>
            </w:pPr>
            <w:r>
              <w:rPr>
                <w:rFonts w:ascii="Times New Roman" w:hAnsi="Times New Roman"/>
                <w:b w:val="0"/>
                <w:i w:val="0"/>
                <w:sz w:val="20"/>
              </w:rPr>
              <w:t>NO — never use for password storage</w:t>
            </w:r>
          </w:p>
        </w:tc>
      </w:tr>
    </w:tbl>
    <w:p>
      <w:pPr>
        <w:spacing w:before="80" w:after="240"/>
        <w:jc w:val="center"/>
      </w:pPr>
      <w:r>
        <w:rPr>
          <w:rFonts w:ascii="Times New Roman" w:hAnsi="Times New Roman"/>
          <w:b w:val="0"/>
          <w:i/>
          <w:sz w:val="20"/>
        </w:rPr>
        <w:t>Table 8.2 — SHA-1 algorithm properties</w:t>
      </w:r>
    </w:p>
    <w:p>
      <w:pPr>
        <w:spacing w:before="360" w:after="120"/>
        <w:jc w:val="left"/>
      </w:pPr>
      <w:r>
        <w:rPr>
          <w:rFonts w:ascii="Times New Roman" w:hAnsi="Times New Roman"/>
          <w:b/>
          <w:i w:val="0"/>
          <w:sz w:val="26"/>
        </w:rPr>
        <w:t>8.3  Modern Alternatives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shd w:val="clear" w:color="auto" w:fill="1F3864"/>
          </w:tcPr>
          <w:p>
            <w:pPr>
              <w:jc w:val="center"/>
            </w:pPr>
            <w:r>
              <w:rPr>
                <w:rFonts w:ascii="Times New Roman" w:hAnsi="Times New Roman"/>
                <w:b/>
                <w:i w:val="0"/>
                <w:color w:val="FFFFFF"/>
                <w:sz w:val="20"/>
              </w:rPr>
              <w:t>Algorithm</w:t>
            </w:r>
          </w:p>
        </w:tc>
        <w:tc>
          <w:tcPr>
            <w:tcW w:type="dxa" w:w="1520"/>
            <w:vAlign w:val="center"/>
            <w:shd w:val="clear" w:color="auto" w:fill="1F3864"/>
          </w:tcPr>
          <w:p>
            <w:pPr>
              <w:jc w:val="center"/>
            </w:pPr>
            <w:r>
              <w:rPr>
                <w:rFonts w:ascii="Times New Roman" w:hAnsi="Times New Roman"/>
                <w:b/>
                <w:i w:val="0"/>
                <w:color w:val="FFFFFF"/>
                <w:sz w:val="20"/>
              </w:rPr>
              <w:t>Type</w:t>
            </w:r>
          </w:p>
        </w:tc>
        <w:tc>
          <w:tcPr>
            <w:tcW w:type="dxa" w:w="1520"/>
            <w:vAlign w:val="center"/>
            <w:shd w:val="clear" w:color="auto" w:fill="1F3864"/>
          </w:tcPr>
          <w:p>
            <w:pPr>
              <w:jc w:val="center"/>
            </w:pPr>
            <w:r>
              <w:rPr>
                <w:rFonts w:ascii="Times New Roman" w:hAnsi="Times New Roman"/>
                <w:b/>
                <w:i w:val="0"/>
                <w:color w:val="FFFFFF"/>
                <w:sz w:val="20"/>
              </w:rPr>
              <w:t>Speed</w:t>
            </w:r>
          </w:p>
        </w:tc>
        <w:tc>
          <w:tcPr>
            <w:tcW w:type="dxa" w:w="1520"/>
            <w:vAlign w:val="center"/>
            <w:shd w:val="clear" w:color="auto" w:fill="1F3864"/>
          </w:tcPr>
          <w:p>
            <w:pPr>
              <w:jc w:val="center"/>
            </w:pPr>
            <w:r>
              <w:rPr>
                <w:rFonts w:ascii="Times New Roman" w:hAnsi="Times New Roman"/>
                <w:b/>
                <w:i w:val="0"/>
                <w:color w:val="FFFFFF"/>
                <w:sz w:val="20"/>
              </w:rPr>
              <w:t>Salt</w:t>
            </w:r>
          </w:p>
        </w:tc>
        <w:tc>
          <w:tcPr>
            <w:tcW w:type="dxa" w:w="1520"/>
            <w:vAlign w:val="center"/>
            <w:shd w:val="clear" w:color="auto" w:fill="1F3864"/>
          </w:tcPr>
          <w:p>
            <w:pPr>
              <w:jc w:val="center"/>
            </w:pPr>
            <w:r>
              <w:rPr>
                <w:rFonts w:ascii="Times New Roman" w:hAnsi="Times New Roman"/>
                <w:b/>
                <w:i w:val="0"/>
                <w:color w:val="FFFFFF"/>
                <w:sz w:val="20"/>
              </w:rPr>
              <w:t>Memory-Hard</w:t>
            </w:r>
          </w:p>
        </w:tc>
        <w:tc>
          <w:tcPr>
            <w:tcW w:type="dxa" w:w="1520"/>
            <w:vAlign w:val="center"/>
            <w:shd w:val="clear" w:color="auto" w:fill="1F3864"/>
          </w:tcPr>
          <w:p>
            <w:pPr>
              <w:jc w:val="center"/>
            </w:pPr>
            <w:r>
              <w:rPr>
                <w:rFonts w:ascii="Times New Roman" w:hAnsi="Times New Roman"/>
                <w:b/>
                <w:i w:val="0"/>
                <w:color w:val="FFFFFF"/>
                <w:sz w:val="20"/>
              </w:rPr>
              <w:t>Recommended</w:t>
            </w:r>
          </w:p>
        </w:tc>
      </w:tr>
      <w:tr>
        <w:tc>
          <w:tcPr>
            <w:tcW w:type="dxa" w:w="1520"/>
            <w:vAlign w:val="center"/>
            <w:shd w:val="clear" w:color="auto" w:fill="DEEAF1"/>
          </w:tcPr>
          <w:p>
            <w:pPr>
              <w:jc w:val="center"/>
            </w:pPr>
            <w:r>
              <w:rPr>
                <w:rFonts w:ascii="Times New Roman" w:hAnsi="Times New Roman"/>
                <w:b w:val="0"/>
                <w:i w:val="0"/>
                <w:sz w:val="20"/>
              </w:rPr>
              <w:t>bcrypt</w:t>
            </w:r>
          </w:p>
        </w:tc>
        <w:tc>
          <w:tcPr>
            <w:tcW w:type="dxa" w:w="1520"/>
            <w:vAlign w:val="center"/>
            <w:shd w:val="clear" w:color="auto" w:fill="DEEAF1"/>
          </w:tcPr>
          <w:p>
            <w:pPr>
              <w:jc w:val="center"/>
            </w:pPr>
            <w:r>
              <w:rPr>
                <w:rFonts w:ascii="Times New Roman" w:hAnsi="Times New Roman"/>
                <w:b w:val="0"/>
                <w:i w:val="0"/>
                <w:sz w:val="20"/>
              </w:rPr>
              <w:t>Adaptive hashing</w:t>
            </w:r>
          </w:p>
        </w:tc>
        <w:tc>
          <w:tcPr>
            <w:tcW w:type="dxa" w:w="1520"/>
            <w:vAlign w:val="center"/>
            <w:shd w:val="clear" w:color="auto" w:fill="DEEAF1"/>
          </w:tcPr>
          <w:p>
            <w:pPr>
              <w:jc w:val="center"/>
            </w:pPr>
            <w:r>
              <w:rPr>
                <w:rFonts w:ascii="Times New Roman" w:hAnsi="Times New Roman"/>
                <w:b w:val="0"/>
                <w:i w:val="0"/>
                <w:sz w:val="20"/>
              </w:rPr>
              <w:t>~10–100ms/hash</w:t>
            </w:r>
          </w:p>
        </w:tc>
        <w:tc>
          <w:tcPr>
            <w:tcW w:type="dxa" w:w="1520"/>
            <w:vAlign w:val="center"/>
            <w:shd w:val="clear" w:color="auto" w:fill="DEEAF1"/>
          </w:tcPr>
          <w:p>
            <w:pPr>
              <w:jc w:val="center"/>
            </w:pPr>
            <w:r>
              <w:rPr>
                <w:rFonts w:ascii="Times New Roman" w:hAnsi="Times New Roman"/>
                <w:b w:val="0"/>
                <w:i w:val="0"/>
                <w:sz w:val="20"/>
              </w:rPr>
              <w:t>Built-in</w:t>
            </w:r>
          </w:p>
        </w:tc>
        <w:tc>
          <w:tcPr>
            <w:tcW w:type="dxa" w:w="1520"/>
            <w:vAlign w:val="center"/>
            <w:shd w:val="clear" w:color="auto" w:fill="DEEAF1"/>
          </w:tcPr>
          <w:p>
            <w:pPr>
              <w:jc w:val="center"/>
            </w:pPr>
            <w:r>
              <w:rPr>
                <w:rFonts w:ascii="Times New Roman" w:hAnsi="Times New Roman"/>
                <w:b w:val="0"/>
                <w:i w:val="0"/>
                <w:sz w:val="20"/>
              </w:rPr>
              <w:t>No</w:t>
            </w:r>
          </w:p>
        </w:tc>
        <w:tc>
          <w:tcPr>
            <w:tcW w:type="dxa" w:w="1520"/>
            <w:vAlign w:val="center"/>
            <w:shd w:val="clear" w:color="auto" w:fill="DEEAF1"/>
          </w:tcPr>
          <w:p>
            <w:pPr>
              <w:jc w:val="center"/>
            </w:pPr>
            <w:r>
              <w:rPr>
                <w:rFonts w:ascii="Times New Roman" w:hAnsi="Times New Roman"/>
                <w:b w:val="0"/>
                <w:i w:val="0"/>
                <w:sz w:val="20"/>
              </w:rPr>
              <w:t>✓ Yes</w:t>
            </w:r>
          </w:p>
        </w:tc>
      </w:tr>
      <w:tr>
        <w:tc>
          <w:tcPr>
            <w:tcW w:type="dxa" w:w="1520"/>
            <w:vAlign w:val="center"/>
            <w:shd w:val="clear" w:color="auto" w:fill="FFFFFF"/>
          </w:tcPr>
          <w:p>
            <w:pPr>
              <w:jc w:val="center"/>
            </w:pPr>
            <w:r>
              <w:rPr>
                <w:rFonts w:ascii="Times New Roman" w:hAnsi="Times New Roman"/>
                <w:b w:val="0"/>
                <w:i w:val="0"/>
                <w:sz w:val="20"/>
              </w:rPr>
              <w:t>Argon2</w:t>
            </w:r>
          </w:p>
        </w:tc>
        <w:tc>
          <w:tcPr>
            <w:tcW w:type="dxa" w:w="1520"/>
            <w:vAlign w:val="center"/>
            <w:shd w:val="clear" w:color="auto" w:fill="FFFFFF"/>
          </w:tcPr>
          <w:p>
            <w:pPr>
              <w:jc w:val="center"/>
            </w:pPr>
            <w:r>
              <w:rPr>
                <w:rFonts w:ascii="Times New Roman" w:hAnsi="Times New Roman"/>
                <w:b w:val="0"/>
                <w:i w:val="0"/>
                <w:sz w:val="20"/>
              </w:rPr>
              <w:t>Memory-hard KDF</w:t>
            </w:r>
          </w:p>
        </w:tc>
        <w:tc>
          <w:tcPr>
            <w:tcW w:type="dxa" w:w="1520"/>
            <w:vAlign w:val="center"/>
            <w:shd w:val="clear" w:color="auto" w:fill="FFFFFF"/>
          </w:tcPr>
          <w:p>
            <w:pPr>
              <w:jc w:val="center"/>
            </w:pPr>
            <w:r>
              <w:rPr>
                <w:rFonts w:ascii="Times New Roman" w:hAnsi="Times New Roman"/>
                <w:b w:val="0"/>
                <w:i w:val="0"/>
                <w:sz w:val="20"/>
              </w:rPr>
              <w:t>~50–500ms/hash</w:t>
            </w:r>
          </w:p>
        </w:tc>
        <w:tc>
          <w:tcPr>
            <w:tcW w:type="dxa" w:w="1520"/>
            <w:vAlign w:val="center"/>
            <w:shd w:val="clear" w:color="auto" w:fill="FFFFFF"/>
          </w:tcPr>
          <w:p>
            <w:pPr>
              <w:jc w:val="center"/>
            </w:pPr>
            <w:r>
              <w:rPr>
                <w:rFonts w:ascii="Times New Roman" w:hAnsi="Times New Roman"/>
                <w:b w:val="0"/>
                <w:i w:val="0"/>
                <w:sz w:val="20"/>
              </w:rPr>
              <w:t>Built-in</w:t>
            </w:r>
          </w:p>
        </w:tc>
        <w:tc>
          <w:tcPr>
            <w:tcW w:type="dxa" w:w="1520"/>
            <w:vAlign w:val="center"/>
            <w:shd w:val="clear" w:color="auto" w:fill="FFFFFF"/>
          </w:tcPr>
          <w:p>
            <w:pPr>
              <w:jc w:val="center"/>
            </w:pPr>
            <w:r>
              <w:rPr>
                <w:rFonts w:ascii="Times New Roman" w:hAnsi="Times New Roman"/>
                <w:b w:val="0"/>
                <w:i w:val="0"/>
                <w:sz w:val="20"/>
              </w:rPr>
              <w:t>Yes</w:t>
            </w:r>
          </w:p>
        </w:tc>
        <w:tc>
          <w:tcPr>
            <w:tcW w:type="dxa" w:w="1520"/>
            <w:vAlign w:val="center"/>
            <w:shd w:val="clear" w:color="auto" w:fill="FFFFFF"/>
          </w:tcPr>
          <w:p>
            <w:pPr>
              <w:jc w:val="center"/>
            </w:pPr>
            <w:r>
              <w:rPr>
                <w:rFonts w:ascii="Times New Roman" w:hAnsi="Times New Roman"/>
                <w:b w:val="0"/>
                <w:i w:val="0"/>
                <w:sz w:val="20"/>
              </w:rPr>
              <w:t>✓ Best choice</w:t>
            </w:r>
          </w:p>
        </w:tc>
      </w:tr>
      <w:tr>
        <w:tc>
          <w:tcPr>
            <w:tcW w:type="dxa" w:w="1520"/>
            <w:vAlign w:val="center"/>
            <w:shd w:val="clear" w:color="auto" w:fill="DEEAF1"/>
          </w:tcPr>
          <w:p>
            <w:pPr>
              <w:jc w:val="center"/>
            </w:pPr>
            <w:r>
              <w:rPr>
                <w:rFonts w:ascii="Times New Roman" w:hAnsi="Times New Roman"/>
                <w:b w:val="0"/>
                <w:i w:val="0"/>
                <w:sz w:val="20"/>
              </w:rPr>
              <w:t>PBKDF2</w:t>
            </w:r>
          </w:p>
        </w:tc>
        <w:tc>
          <w:tcPr>
            <w:tcW w:type="dxa" w:w="1520"/>
            <w:vAlign w:val="center"/>
            <w:shd w:val="clear" w:color="auto" w:fill="DEEAF1"/>
          </w:tcPr>
          <w:p>
            <w:pPr>
              <w:jc w:val="center"/>
            </w:pPr>
            <w:r>
              <w:rPr>
                <w:rFonts w:ascii="Times New Roman" w:hAnsi="Times New Roman"/>
                <w:b w:val="0"/>
                <w:i w:val="0"/>
                <w:sz w:val="20"/>
              </w:rPr>
              <w:t>Key derivation</w:t>
            </w:r>
          </w:p>
        </w:tc>
        <w:tc>
          <w:tcPr>
            <w:tcW w:type="dxa" w:w="1520"/>
            <w:vAlign w:val="center"/>
            <w:shd w:val="clear" w:color="auto" w:fill="DEEAF1"/>
          </w:tcPr>
          <w:p>
            <w:pPr>
              <w:jc w:val="center"/>
            </w:pPr>
            <w:r>
              <w:rPr>
                <w:rFonts w:ascii="Times New Roman" w:hAnsi="Times New Roman"/>
                <w:b w:val="0"/>
                <w:i w:val="0"/>
                <w:sz w:val="20"/>
              </w:rPr>
              <w:t>Configurable</w:t>
            </w:r>
          </w:p>
        </w:tc>
        <w:tc>
          <w:tcPr>
            <w:tcW w:type="dxa" w:w="1520"/>
            <w:vAlign w:val="center"/>
            <w:shd w:val="clear" w:color="auto" w:fill="DEEAF1"/>
          </w:tcPr>
          <w:p>
            <w:pPr>
              <w:jc w:val="center"/>
            </w:pPr>
            <w:r>
              <w:rPr>
                <w:rFonts w:ascii="Times New Roman" w:hAnsi="Times New Roman"/>
                <w:b w:val="0"/>
                <w:i w:val="0"/>
                <w:sz w:val="20"/>
              </w:rPr>
              <w:t>Manual</w:t>
            </w:r>
          </w:p>
        </w:tc>
        <w:tc>
          <w:tcPr>
            <w:tcW w:type="dxa" w:w="1520"/>
            <w:vAlign w:val="center"/>
            <w:shd w:val="clear" w:color="auto" w:fill="DEEAF1"/>
          </w:tcPr>
          <w:p>
            <w:pPr>
              <w:jc w:val="center"/>
            </w:pPr>
            <w:r>
              <w:rPr>
                <w:rFonts w:ascii="Times New Roman" w:hAnsi="Times New Roman"/>
                <w:b w:val="0"/>
                <w:i w:val="0"/>
                <w:sz w:val="20"/>
              </w:rPr>
              <w:t>No</w:t>
            </w:r>
          </w:p>
        </w:tc>
        <w:tc>
          <w:tcPr>
            <w:tcW w:type="dxa" w:w="1520"/>
            <w:vAlign w:val="center"/>
            <w:shd w:val="clear" w:color="auto" w:fill="DEEAF1"/>
          </w:tcPr>
          <w:p>
            <w:pPr>
              <w:jc w:val="center"/>
            </w:pPr>
            <w:r>
              <w:rPr>
                <w:rFonts w:ascii="Times New Roman" w:hAnsi="Times New Roman"/>
                <w:b w:val="0"/>
                <w:i w:val="0"/>
                <w:sz w:val="20"/>
              </w:rPr>
              <w:t>✓ Acceptable</w:t>
            </w:r>
          </w:p>
        </w:tc>
      </w:tr>
      <w:tr>
        <w:tc>
          <w:tcPr>
            <w:tcW w:type="dxa" w:w="1520"/>
            <w:vAlign w:val="center"/>
            <w:shd w:val="clear" w:color="auto" w:fill="FFFFFF"/>
          </w:tcPr>
          <w:p>
            <w:pPr>
              <w:jc w:val="center"/>
            </w:pPr>
            <w:r>
              <w:rPr>
                <w:rFonts w:ascii="Times New Roman" w:hAnsi="Times New Roman"/>
                <w:b w:val="0"/>
                <w:i w:val="0"/>
                <w:sz w:val="20"/>
              </w:rPr>
              <w:t>scrypt</w:t>
            </w:r>
          </w:p>
        </w:tc>
        <w:tc>
          <w:tcPr>
            <w:tcW w:type="dxa" w:w="1520"/>
            <w:vAlign w:val="center"/>
            <w:shd w:val="clear" w:color="auto" w:fill="FFFFFF"/>
          </w:tcPr>
          <w:p>
            <w:pPr>
              <w:jc w:val="center"/>
            </w:pPr>
            <w:r>
              <w:rPr>
                <w:rFonts w:ascii="Times New Roman" w:hAnsi="Times New Roman"/>
                <w:b w:val="0"/>
                <w:i w:val="0"/>
                <w:sz w:val="20"/>
              </w:rPr>
              <w:t>Memory-hard KDF</w:t>
            </w:r>
          </w:p>
        </w:tc>
        <w:tc>
          <w:tcPr>
            <w:tcW w:type="dxa" w:w="1520"/>
            <w:vAlign w:val="center"/>
            <w:shd w:val="clear" w:color="auto" w:fill="FFFFFF"/>
          </w:tcPr>
          <w:p>
            <w:pPr>
              <w:jc w:val="center"/>
            </w:pPr>
            <w:r>
              <w:rPr>
                <w:rFonts w:ascii="Times New Roman" w:hAnsi="Times New Roman"/>
                <w:b w:val="0"/>
                <w:i w:val="0"/>
                <w:sz w:val="20"/>
              </w:rPr>
              <w:t>Configurable</w:t>
            </w:r>
          </w:p>
        </w:tc>
        <w:tc>
          <w:tcPr>
            <w:tcW w:type="dxa" w:w="1520"/>
            <w:vAlign w:val="center"/>
            <w:shd w:val="clear" w:color="auto" w:fill="FFFFFF"/>
          </w:tcPr>
          <w:p>
            <w:pPr>
              <w:jc w:val="center"/>
            </w:pPr>
            <w:r>
              <w:rPr>
                <w:rFonts w:ascii="Times New Roman" w:hAnsi="Times New Roman"/>
                <w:b w:val="0"/>
                <w:i w:val="0"/>
                <w:sz w:val="20"/>
              </w:rPr>
              <w:t>Manual</w:t>
            </w:r>
          </w:p>
        </w:tc>
        <w:tc>
          <w:tcPr>
            <w:tcW w:type="dxa" w:w="1520"/>
            <w:vAlign w:val="center"/>
            <w:shd w:val="clear" w:color="auto" w:fill="FFFFFF"/>
          </w:tcPr>
          <w:p>
            <w:pPr>
              <w:jc w:val="center"/>
            </w:pPr>
            <w:r>
              <w:rPr>
                <w:rFonts w:ascii="Times New Roman" w:hAnsi="Times New Roman"/>
                <w:b w:val="0"/>
                <w:i w:val="0"/>
                <w:sz w:val="20"/>
              </w:rPr>
              <w:t>Yes</w:t>
            </w:r>
          </w:p>
        </w:tc>
        <w:tc>
          <w:tcPr>
            <w:tcW w:type="dxa" w:w="1520"/>
            <w:vAlign w:val="center"/>
            <w:shd w:val="clear" w:color="auto" w:fill="FFFFFF"/>
          </w:tcPr>
          <w:p>
            <w:pPr>
              <w:jc w:val="center"/>
            </w:pPr>
            <w:r>
              <w:rPr>
                <w:rFonts w:ascii="Times New Roman" w:hAnsi="Times New Roman"/>
                <w:b w:val="0"/>
                <w:i w:val="0"/>
                <w:sz w:val="20"/>
              </w:rPr>
              <w:t>✓ Yes</w:t>
            </w:r>
          </w:p>
        </w:tc>
      </w:tr>
    </w:tbl>
    <w:p>
      <w:pPr>
        <w:spacing w:before="80" w:after="240"/>
        <w:jc w:val="center"/>
      </w:pPr>
      <w:r>
        <w:rPr>
          <w:rFonts w:ascii="Times New Roman" w:hAnsi="Times New Roman"/>
          <w:b w:val="0"/>
          <w:i/>
          <w:sz w:val="20"/>
        </w:rPr>
        <w:t>Table 8.3 — Comparison of modern password hashing algorithms</w:t>
      </w:r>
    </w:p>
    <w:p>
      <w:r>
        <w:br w:type="page"/>
      </w:r>
    </w:p>
    <w:p>
      <w:pPr>
        <w:spacing w:before="360" w:after="120"/>
        <w:jc w:val="left"/>
      </w:pPr>
      <w:r>
        <w:rPr>
          <w:rFonts w:ascii="Times New Roman" w:hAnsi="Times New Roman"/>
          <w:b/>
          <w:i w:val="0"/>
          <w:color w:val="000000"/>
          <w:sz w:val="30"/>
        </w:rPr>
        <w:t>CHAPTER 9  ATTACK TECHNIQUES</w:t>
      </w:r>
    </w:p>
    <w:p>
      <w:pPr>
        <w:spacing w:before="360" w:after="120"/>
        <w:jc w:val="left"/>
      </w:pPr>
      <w:r>
        <w:rPr>
          <w:rFonts w:ascii="Times New Roman" w:hAnsi="Times New Roman"/>
          <w:b/>
          <w:i w:val="0"/>
          <w:sz w:val="26"/>
        </w:rPr>
        <w:t>9.1  Dictionary Attack</w:t>
      </w:r>
    </w:p>
    <w:p>
      <w:pPr>
        <w:spacing w:before="40" w:after="160"/>
        <w:jc w:val="both"/>
      </w:pPr>
      <w:r>
        <w:rPr>
          <w:rFonts w:ascii="Times New Roman" w:hAnsi="Times New Roman"/>
          <w:b w:val="0"/>
          <w:i w:val="0"/>
          <w:sz w:val="24"/>
        </w:rPr>
        <w:t>The dictionary attack proceeds through the following steps:</w:t>
      </w:r>
    </w:p>
    <w:p>
      <w:pPr>
        <w:pStyle w:val="ListNumber"/>
        <w:spacing w:before="20" w:after="60"/>
        <w:jc w:val="left"/>
      </w:pPr>
      <w:r>
        <w:rPr>
          <w:rFonts w:ascii="Times New Roman" w:hAnsi="Times New Roman"/>
          <w:b w:val="0"/>
          <w:i w:val="0"/>
          <w:sz w:val="22"/>
        </w:rPr>
        <w:t>Load the target hash list from the database file (e.g., hashes_md5.txt).</w:t>
      </w:r>
    </w:p>
    <w:p>
      <w:pPr>
        <w:pStyle w:val="ListNumber"/>
        <w:spacing w:before="20" w:after="60"/>
        <w:jc w:val="left"/>
      </w:pPr>
      <w:r>
        <w:rPr>
          <w:rFonts w:ascii="Times New Roman" w:hAnsi="Times New Roman"/>
          <w:b w:val="0"/>
          <w:i w:val="0"/>
          <w:sz w:val="22"/>
        </w:rPr>
        <w:t>Read all candidate passwords from the wordlist (dictionary.txt).</w:t>
      </w:r>
    </w:p>
    <w:p>
      <w:pPr>
        <w:pStyle w:val="ListNumber"/>
        <w:spacing w:before="20" w:after="60"/>
        <w:jc w:val="left"/>
      </w:pPr>
      <w:r>
        <w:rPr>
          <w:rFonts w:ascii="Times New Roman" w:hAnsi="Times New Roman"/>
          <w:b w:val="0"/>
          <w:i w:val="0"/>
          <w:sz w:val="22"/>
        </w:rPr>
        <w:t>For each candidate word, compute its hash using the target algorithm.</w:t>
      </w:r>
    </w:p>
    <w:p>
      <w:pPr>
        <w:pStyle w:val="ListNumber"/>
        <w:spacing w:before="20" w:after="60"/>
        <w:jc w:val="left"/>
      </w:pPr>
      <w:r>
        <w:rPr>
          <w:rFonts w:ascii="Times New Roman" w:hAnsi="Times New Roman"/>
          <w:b w:val="0"/>
          <w:i w:val="0"/>
          <w:sz w:val="22"/>
        </w:rPr>
        <w:t>Compare the computed hash against all target hashes.</w:t>
      </w:r>
    </w:p>
    <w:p>
      <w:pPr>
        <w:pStyle w:val="ListNumber"/>
        <w:spacing w:before="20" w:after="60"/>
        <w:jc w:val="left"/>
      </w:pPr>
      <w:r>
        <w:rPr>
          <w:rFonts w:ascii="Times New Roman" w:hAnsi="Times New Roman"/>
          <w:b w:val="0"/>
          <w:i w:val="0"/>
          <w:sz w:val="22"/>
        </w:rPr>
        <w:t>Record any match as a cracked entry (hash → plaintext mapping).</w:t>
      </w:r>
    </w:p>
    <w:p>
      <w:pPr>
        <w:pStyle w:val="ListNumber"/>
        <w:spacing w:before="20" w:after="60"/>
        <w:jc w:val="left"/>
      </w:pPr>
      <w:r>
        <w:rPr>
          <w:rFonts w:ascii="Times New Roman" w:hAnsi="Times New Roman"/>
          <w:b w:val="0"/>
          <w:i w:val="0"/>
          <w:sz w:val="22"/>
        </w:rPr>
        <w:t>After exhausting the wordlist, return the results dictionary with all metrics.</w:t>
      </w:r>
    </w:p>
    <w:p>
      <w:pPr>
        <w:spacing w:before="40" w:after="160"/>
        <w:jc w:val="both"/>
      </w:pPr>
      <w:r>
        <w:rPr>
          <w:rFonts w:ascii="Times New Roman" w:hAnsi="Times New Roman"/>
          <w:b w:val="0"/>
          <w:i w:val="0"/>
          <w:sz w:val="24"/>
        </w:rPr>
        <w:t>Complexity: O(W × T) where W is the wordlist size and T is the number of target hashes. In our experiment, with W = T = 30, the attack completes in 0.0002 seconds — demonstrating the negligible computational cost of cracking unsalted MD5/SHA-1 hashes of common passwords.</w:t>
      </w:r>
    </w:p>
    <w:p>
      <w:pPr>
        <w:spacing w:before="360" w:after="120"/>
        <w:jc w:val="left"/>
      </w:pPr>
      <w:r>
        <w:rPr>
          <w:rFonts w:ascii="Times New Roman" w:hAnsi="Times New Roman"/>
          <w:b/>
          <w:i w:val="0"/>
          <w:sz w:val="26"/>
        </w:rPr>
        <w:t>9.2  Brute-Force Attack</w:t>
      </w:r>
    </w:p>
    <w:p>
      <w:pPr>
        <w:spacing w:before="40" w:after="160"/>
        <w:jc w:val="both"/>
      </w:pPr>
      <w:r>
        <w:rPr>
          <w:rFonts w:ascii="Times New Roman" w:hAnsi="Times New Roman"/>
          <w:b w:val="0"/>
          <w:i w:val="0"/>
          <w:sz w:val="24"/>
        </w:rPr>
        <w:t>The brute-force attack follows this procedure:</w:t>
      </w:r>
    </w:p>
    <w:p>
      <w:pPr>
        <w:pStyle w:val="ListNumber"/>
        <w:spacing w:before="20" w:after="60"/>
        <w:jc w:val="left"/>
      </w:pPr>
      <w:r>
        <w:rPr>
          <w:rFonts w:ascii="Times New Roman" w:hAnsi="Times New Roman"/>
          <w:b w:val="0"/>
          <w:i w:val="0"/>
          <w:sz w:val="22"/>
        </w:rPr>
        <w:t>Define character set (e.g., [a-z][0-9] = 36 characters).</w:t>
      </w:r>
    </w:p>
    <w:p>
      <w:pPr>
        <w:pStyle w:val="ListNumber"/>
        <w:spacing w:before="20" w:after="60"/>
        <w:jc w:val="left"/>
      </w:pPr>
      <w:r>
        <w:rPr>
          <w:rFonts w:ascii="Times New Roman" w:hAnsi="Times New Roman"/>
          <w:b w:val="0"/>
          <w:i w:val="0"/>
          <w:sz w:val="22"/>
        </w:rPr>
        <w:t>Iterate over all string lengths from min_length to max_length.</w:t>
      </w:r>
    </w:p>
    <w:p>
      <w:pPr>
        <w:pStyle w:val="ListNumber"/>
        <w:spacing w:before="20" w:after="60"/>
        <w:jc w:val="left"/>
      </w:pPr>
      <w:r>
        <w:rPr>
          <w:rFonts w:ascii="Times New Roman" w:hAnsi="Times New Roman"/>
          <w:b w:val="0"/>
          <w:i w:val="0"/>
          <w:sz w:val="22"/>
        </w:rPr>
        <w:t>For each length, use itertools.product to generate all combinations.</w:t>
      </w:r>
    </w:p>
    <w:p>
      <w:pPr>
        <w:pStyle w:val="ListNumber"/>
        <w:spacing w:before="20" w:after="60"/>
        <w:jc w:val="left"/>
      </w:pPr>
      <w:r>
        <w:rPr>
          <w:rFonts w:ascii="Times New Roman" w:hAnsi="Times New Roman"/>
          <w:b w:val="0"/>
          <w:i w:val="0"/>
          <w:sz w:val="22"/>
        </w:rPr>
        <w:t>Hash each combination and compare against target hashes.</w:t>
      </w:r>
    </w:p>
    <w:p>
      <w:pPr>
        <w:pStyle w:val="ListNumber"/>
        <w:spacing w:before="20" w:after="60"/>
        <w:jc w:val="left"/>
      </w:pPr>
      <w:r>
        <w:rPr>
          <w:rFonts w:ascii="Times New Roman" w:hAnsi="Times New Roman"/>
          <w:b w:val="0"/>
          <w:i w:val="0"/>
          <w:sz w:val="22"/>
        </w:rPr>
        <w:t>Record matches; halt when max_attempts ceiling is reached.</w:t>
      </w:r>
    </w:p>
    <w:p>
      <w:pPr>
        <w:spacing w:before="40" w:after="160"/>
        <w:jc w:val="both"/>
      </w:pPr>
      <w:r>
        <w:rPr>
          <w:rFonts w:ascii="Times New Roman" w:hAnsi="Times New Roman"/>
          <w:b w:val="0"/>
          <w:i w:val="0"/>
          <w:sz w:val="24"/>
        </w:rPr>
        <w:t>For a character set of size C and maximum length L, the search space is ∑(i=1 to L) Cⁱ combinations. In our experiment (C=36, L=5), the search space is approximately 57.5 million combinations; 1,342,359 attempts were required to crack all five target passwords, completing in under 5 seconds with Python's pure-CPU implementation.</w:t>
      </w:r>
    </w:p>
    <w:p>
      <w:r>
        <w:br w:type="page"/>
      </w:r>
    </w:p>
    <w:p>
      <w:pPr>
        <w:spacing w:before="360" w:after="120"/>
        <w:jc w:val="left"/>
      </w:pPr>
      <w:r>
        <w:rPr>
          <w:rFonts w:ascii="Times New Roman" w:hAnsi="Times New Roman"/>
          <w:b/>
          <w:i w:val="0"/>
          <w:color w:val="000000"/>
          <w:sz w:val="30"/>
        </w:rPr>
        <w:t>CHAPTER 10  EXPERIMENTAL RESULTS</w:t>
      </w:r>
    </w:p>
    <w:p>
      <w:pPr>
        <w:spacing w:before="360" w:after="120"/>
        <w:jc w:val="left"/>
      </w:pPr>
      <w:r>
        <w:rPr>
          <w:rFonts w:ascii="Times New Roman" w:hAnsi="Times New Roman"/>
          <w:b/>
          <w:i w:val="0"/>
          <w:sz w:val="26"/>
        </w:rPr>
        <w:t>10.1  Dataset Information</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color="auto" w:fill="1F3864"/>
          </w:tcPr>
          <w:p>
            <w:pPr>
              <w:jc w:val="center"/>
            </w:pPr>
            <w:r>
              <w:rPr>
                <w:rFonts w:ascii="Times New Roman" w:hAnsi="Times New Roman"/>
                <w:b/>
                <w:i w:val="0"/>
                <w:color w:val="FFFFFF"/>
                <w:sz w:val="20"/>
              </w:rPr>
              <w:t>Parameter</w:t>
            </w:r>
          </w:p>
        </w:tc>
        <w:tc>
          <w:tcPr>
            <w:tcW w:type="dxa" w:w="4561"/>
            <w:vAlign w:val="center"/>
            <w:shd w:val="clear" w:color="auto" w:fill="1F3864"/>
          </w:tcPr>
          <w:p>
            <w:pPr>
              <w:jc w:val="center"/>
            </w:pPr>
            <w:r>
              <w:rPr>
                <w:rFonts w:ascii="Times New Roman" w:hAnsi="Times New Roman"/>
                <w:b/>
                <w:i w:val="0"/>
                <w:color w:val="FFFFFF"/>
                <w:sz w:val="20"/>
              </w:rPr>
              <w:t>Value</w:t>
            </w:r>
          </w:p>
        </w:tc>
      </w:tr>
      <w:tr>
        <w:tc>
          <w:tcPr>
            <w:tcW w:type="dxa" w:w="4561"/>
            <w:vAlign w:val="center"/>
            <w:shd w:val="clear" w:color="auto" w:fill="DEEAF1"/>
          </w:tcPr>
          <w:p>
            <w:pPr>
              <w:jc w:val="center"/>
            </w:pPr>
            <w:r>
              <w:rPr>
                <w:rFonts w:ascii="Times New Roman" w:hAnsi="Times New Roman"/>
                <w:b w:val="0"/>
                <w:i w:val="0"/>
                <w:sz w:val="20"/>
              </w:rPr>
              <w:t>Total passwords generated</w:t>
            </w:r>
          </w:p>
        </w:tc>
        <w:tc>
          <w:tcPr>
            <w:tcW w:type="dxa" w:w="4561"/>
            <w:vAlign w:val="center"/>
            <w:shd w:val="clear" w:color="auto" w:fill="DEEAF1"/>
          </w:tcPr>
          <w:p>
            <w:pPr>
              <w:jc w:val="center"/>
            </w:pPr>
            <w:r>
              <w:rPr>
                <w:rFonts w:ascii="Times New Roman" w:hAnsi="Times New Roman"/>
                <w:b w:val="0"/>
                <w:i w:val="0"/>
                <w:sz w:val="20"/>
              </w:rPr>
              <w:t>~55 (base 45 + 10 extra numeric)</w:t>
            </w:r>
          </w:p>
        </w:tc>
      </w:tr>
      <w:tr>
        <w:tc>
          <w:tcPr>
            <w:tcW w:type="dxa" w:w="4561"/>
            <w:vAlign w:val="center"/>
            <w:shd w:val="clear" w:color="auto" w:fill="FFFFFF"/>
          </w:tcPr>
          <w:p>
            <w:pPr>
              <w:jc w:val="center"/>
            </w:pPr>
            <w:r>
              <w:rPr>
                <w:rFonts w:ascii="Times New Roman" w:hAnsi="Times New Roman"/>
                <w:b w:val="0"/>
                <w:i w:val="0"/>
                <w:sz w:val="20"/>
              </w:rPr>
              <w:t>Password types</w:t>
            </w:r>
          </w:p>
        </w:tc>
        <w:tc>
          <w:tcPr>
            <w:tcW w:type="dxa" w:w="4561"/>
            <w:vAlign w:val="center"/>
            <w:shd w:val="clear" w:color="auto" w:fill="FFFFFF"/>
          </w:tcPr>
          <w:p>
            <w:pPr>
              <w:jc w:val="center"/>
            </w:pPr>
            <w:r>
              <w:rPr>
                <w:rFonts w:ascii="Times New Roman" w:hAnsi="Times New Roman"/>
                <w:b w:val="0"/>
                <w:i w:val="0"/>
                <w:sz w:val="20"/>
              </w:rPr>
              <w:t>Dictionary words, numeric, keyboard patterns, leet-speak, short</w:t>
            </w:r>
          </w:p>
        </w:tc>
      </w:tr>
      <w:tr>
        <w:tc>
          <w:tcPr>
            <w:tcW w:type="dxa" w:w="4561"/>
            <w:vAlign w:val="center"/>
            <w:shd w:val="clear" w:color="auto" w:fill="DEEAF1"/>
          </w:tcPr>
          <w:p>
            <w:pPr>
              <w:jc w:val="center"/>
            </w:pPr>
            <w:r>
              <w:rPr>
                <w:rFonts w:ascii="Times New Roman" w:hAnsi="Times New Roman"/>
                <w:b w:val="0"/>
                <w:i w:val="0"/>
                <w:sz w:val="20"/>
              </w:rPr>
              <w:t>Average password length</w:t>
            </w:r>
          </w:p>
        </w:tc>
        <w:tc>
          <w:tcPr>
            <w:tcW w:type="dxa" w:w="4561"/>
            <w:vAlign w:val="center"/>
            <w:shd w:val="clear" w:color="auto" w:fill="DEEAF1"/>
          </w:tcPr>
          <w:p>
            <w:pPr>
              <w:jc w:val="center"/>
            </w:pPr>
            <w:r>
              <w:rPr>
                <w:rFonts w:ascii="Times New Roman" w:hAnsi="Times New Roman"/>
                <w:b w:val="0"/>
                <w:i w:val="0"/>
                <w:sz w:val="20"/>
              </w:rPr>
              <w:t>6.4 characters</w:t>
            </w:r>
          </w:p>
        </w:tc>
      </w:tr>
      <w:tr>
        <w:tc>
          <w:tcPr>
            <w:tcW w:type="dxa" w:w="4561"/>
            <w:vAlign w:val="center"/>
            <w:shd w:val="clear" w:color="auto" w:fill="FFFFFF"/>
          </w:tcPr>
          <w:p>
            <w:pPr>
              <w:jc w:val="center"/>
            </w:pPr>
            <w:r>
              <w:rPr>
                <w:rFonts w:ascii="Times New Roman" w:hAnsi="Times New Roman"/>
                <w:b w:val="0"/>
                <w:i w:val="0"/>
                <w:sz w:val="20"/>
              </w:rPr>
              <w:t>Targets for dictionary attack</w:t>
            </w:r>
          </w:p>
        </w:tc>
        <w:tc>
          <w:tcPr>
            <w:tcW w:type="dxa" w:w="4561"/>
            <w:vAlign w:val="center"/>
            <w:shd w:val="clear" w:color="auto" w:fill="FFFFFF"/>
          </w:tcPr>
          <w:p>
            <w:pPr>
              <w:jc w:val="center"/>
            </w:pPr>
            <w:r>
              <w:rPr>
                <w:rFonts w:ascii="Times New Roman" w:hAnsi="Times New Roman"/>
                <w:b w:val="0"/>
                <w:i w:val="0"/>
                <w:sz w:val="20"/>
              </w:rPr>
              <w:t>30</w:t>
            </w:r>
          </w:p>
        </w:tc>
      </w:tr>
      <w:tr>
        <w:tc>
          <w:tcPr>
            <w:tcW w:type="dxa" w:w="4561"/>
            <w:vAlign w:val="center"/>
            <w:shd w:val="clear" w:color="auto" w:fill="DEEAF1"/>
          </w:tcPr>
          <w:p>
            <w:pPr>
              <w:jc w:val="center"/>
            </w:pPr>
            <w:r>
              <w:rPr>
                <w:rFonts w:ascii="Times New Roman" w:hAnsi="Times New Roman"/>
                <w:b w:val="0"/>
                <w:i w:val="0"/>
                <w:sz w:val="20"/>
              </w:rPr>
              <w:t>Targets for brute-force attack</w:t>
            </w:r>
          </w:p>
        </w:tc>
        <w:tc>
          <w:tcPr>
            <w:tcW w:type="dxa" w:w="4561"/>
            <w:vAlign w:val="center"/>
            <w:shd w:val="clear" w:color="auto" w:fill="DEEAF1"/>
          </w:tcPr>
          <w:p>
            <w:pPr>
              <w:jc w:val="center"/>
            </w:pPr>
            <w:r>
              <w:rPr>
                <w:rFonts w:ascii="Times New Roman" w:hAnsi="Times New Roman"/>
                <w:b w:val="0"/>
                <w:i w:val="0"/>
                <w:sz w:val="20"/>
              </w:rPr>
              <w:t>5 (length ≤ 4 characters)</w:t>
            </w:r>
          </w:p>
        </w:tc>
      </w:tr>
      <w:tr>
        <w:tc>
          <w:tcPr>
            <w:tcW w:type="dxa" w:w="4561"/>
            <w:vAlign w:val="center"/>
            <w:shd w:val="clear" w:color="auto" w:fill="FFFFFF"/>
          </w:tcPr>
          <w:p>
            <w:pPr>
              <w:jc w:val="center"/>
            </w:pPr>
            <w:r>
              <w:rPr>
                <w:rFonts w:ascii="Times New Roman" w:hAnsi="Times New Roman"/>
                <w:b w:val="0"/>
                <w:i w:val="0"/>
                <w:sz w:val="20"/>
              </w:rPr>
              <w:t>Dictionary size</w:t>
            </w:r>
          </w:p>
        </w:tc>
        <w:tc>
          <w:tcPr>
            <w:tcW w:type="dxa" w:w="4561"/>
            <w:vAlign w:val="center"/>
            <w:shd w:val="clear" w:color="auto" w:fill="FFFFFF"/>
          </w:tcPr>
          <w:p>
            <w:pPr>
              <w:jc w:val="center"/>
            </w:pPr>
            <w:r>
              <w:rPr>
                <w:rFonts w:ascii="Times New Roman" w:hAnsi="Times New Roman"/>
                <w:b w:val="0"/>
                <w:i w:val="0"/>
                <w:sz w:val="20"/>
              </w:rPr>
              <w:t>~60 entries</w:t>
            </w:r>
          </w:p>
        </w:tc>
      </w:tr>
      <w:tr>
        <w:tc>
          <w:tcPr>
            <w:tcW w:type="dxa" w:w="4561"/>
            <w:vAlign w:val="center"/>
            <w:shd w:val="clear" w:color="auto" w:fill="DEEAF1"/>
          </w:tcPr>
          <w:p>
            <w:pPr>
              <w:jc w:val="center"/>
            </w:pPr>
            <w:r>
              <w:rPr>
                <w:rFonts w:ascii="Times New Roman" w:hAnsi="Times New Roman"/>
                <w:b w:val="0"/>
                <w:i w:val="0"/>
                <w:sz w:val="20"/>
              </w:rPr>
              <w:t>Brute-force character set</w:t>
            </w:r>
          </w:p>
        </w:tc>
        <w:tc>
          <w:tcPr>
            <w:tcW w:type="dxa" w:w="4561"/>
            <w:vAlign w:val="center"/>
            <w:shd w:val="clear" w:color="auto" w:fill="DEEAF1"/>
          </w:tcPr>
          <w:p>
            <w:pPr>
              <w:jc w:val="center"/>
            </w:pPr>
            <w:r>
              <w:rPr>
                <w:rFonts w:ascii="Times New Roman" w:hAnsi="Times New Roman"/>
                <w:b w:val="0"/>
                <w:i w:val="0"/>
                <w:sz w:val="20"/>
              </w:rPr>
              <w:t>a-z + 0-9 (36 characters)</w:t>
            </w:r>
          </w:p>
        </w:tc>
      </w:tr>
      <w:tr>
        <w:tc>
          <w:tcPr>
            <w:tcW w:type="dxa" w:w="4561"/>
            <w:vAlign w:val="center"/>
            <w:shd w:val="clear" w:color="auto" w:fill="FFFFFF"/>
          </w:tcPr>
          <w:p>
            <w:pPr>
              <w:jc w:val="center"/>
            </w:pPr>
            <w:r>
              <w:rPr>
                <w:rFonts w:ascii="Times New Roman" w:hAnsi="Times New Roman"/>
                <w:b w:val="0"/>
                <w:i w:val="0"/>
                <w:sz w:val="20"/>
              </w:rPr>
              <w:t>Brute-force max length</w:t>
            </w:r>
          </w:p>
        </w:tc>
        <w:tc>
          <w:tcPr>
            <w:tcW w:type="dxa" w:w="4561"/>
            <w:vAlign w:val="center"/>
            <w:shd w:val="clear" w:color="auto" w:fill="FFFFFF"/>
          </w:tcPr>
          <w:p>
            <w:pPr>
              <w:jc w:val="center"/>
            </w:pPr>
            <w:r>
              <w:rPr>
                <w:rFonts w:ascii="Times New Roman" w:hAnsi="Times New Roman"/>
                <w:b w:val="0"/>
                <w:i w:val="0"/>
                <w:sz w:val="20"/>
              </w:rPr>
              <w:t>5 characters</w:t>
            </w:r>
          </w:p>
        </w:tc>
      </w:tr>
      <w:tr>
        <w:tc>
          <w:tcPr>
            <w:tcW w:type="dxa" w:w="4561"/>
            <w:vAlign w:val="center"/>
            <w:shd w:val="clear" w:color="auto" w:fill="DEEAF1"/>
          </w:tcPr>
          <w:p>
            <w:pPr>
              <w:jc w:val="center"/>
            </w:pPr>
            <w:r>
              <w:rPr>
                <w:rFonts w:ascii="Times New Roman" w:hAnsi="Times New Roman"/>
                <w:b w:val="0"/>
                <w:i w:val="0"/>
                <w:sz w:val="20"/>
              </w:rPr>
              <w:t>Brute-force max attempts</w:t>
            </w:r>
          </w:p>
        </w:tc>
        <w:tc>
          <w:tcPr>
            <w:tcW w:type="dxa" w:w="4561"/>
            <w:vAlign w:val="center"/>
            <w:shd w:val="clear" w:color="auto" w:fill="DEEAF1"/>
          </w:tcPr>
          <w:p>
            <w:pPr>
              <w:jc w:val="center"/>
            </w:pPr>
            <w:r>
              <w:rPr>
                <w:rFonts w:ascii="Times New Roman" w:hAnsi="Times New Roman"/>
                <w:b w:val="0"/>
                <w:i w:val="0"/>
                <w:sz w:val="20"/>
              </w:rPr>
              <w:t>2,000,000</w:t>
            </w:r>
          </w:p>
        </w:tc>
      </w:tr>
    </w:tbl>
    <w:p>
      <w:pPr>
        <w:spacing w:before="80" w:after="240"/>
        <w:jc w:val="center"/>
      </w:pPr>
      <w:r>
        <w:rPr>
          <w:rFonts w:ascii="Times New Roman" w:hAnsi="Times New Roman"/>
          <w:b w:val="0"/>
          <w:i/>
          <w:sz w:val="20"/>
        </w:rPr>
        <w:t>Table 10.1 — Experimental dataset parameters</w:t>
      </w:r>
    </w:p>
    <w:p>
      <w:pPr>
        <w:spacing w:before="360" w:after="120"/>
        <w:jc w:val="left"/>
      </w:pPr>
      <w:r>
        <w:rPr>
          <w:rFonts w:ascii="Times New Roman" w:hAnsi="Times New Roman"/>
          <w:b/>
          <w:i w:val="0"/>
          <w:sz w:val="26"/>
        </w:rPr>
        <w:t>10.2  Dictionary Attack: MD5</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color="auto" w:fill="1F3864"/>
          </w:tcPr>
          <w:p>
            <w:pPr>
              <w:jc w:val="center"/>
            </w:pPr>
            <w:r>
              <w:rPr>
                <w:rFonts w:ascii="Times New Roman" w:hAnsi="Times New Roman"/>
                <w:b/>
                <w:i w:val="0"/>
                <w:color w:val="FFFFFF"/>
                <w:sz w:val="20"/>
              </w:rPr>
              <w:t>Metric</w:t>
            </w:r>
          </w:p>
        </w:tc>
        <w:tc>
          <w:tcPr>
            <w:tcW w:type="dxa" w:w="4561"/>
            <w:vAlign w:val="center"/>
            <w:shd w:val="clear" w:color="auto" w:fill="1F3864"/>
          </w:tcPr>
          <w:p>
            <w:pPr>
              <w:jc w:val="center"/>
            </w:pPr>
            <w:r>
              <w:rPr>
                <w:rFonts w:ascii="Times New Roman" w:hAnsi="Times New Roman"/>
                <w:b/>
                <w:i w:val="0"/>
                <w:color w:val="FFFFFF"/>
                <w:sz w:val="20"/>
              </w:rPr>
              <w:t>Value</w:t>
            </w:r>
          </w:p>
        </w:tc>
      </w:tr>
      <w:tr>
        <w:tc>
          <w:tcPr>
            <w:tcW w:type="dxa" w:w="4561"/>
            <w:vAlign w:val="center"/>
            <w:shd w:val="clear" w:color="auto" w:fill="DEEAF1"/>
          </w:tcPr>
          <w:p>
            <w:pPr>
              <w:jc w:val="center"/>
            </w:pPr>
            <w:r>
              <w:rPr>
                <w:rFonts w:ascii="Times New Roman" w:hAnsi="Times New Roman"/>
                <w:b w:val="0"/>
                <w:i w:val="0"/>
                <w:sz w:val="20"/>
              </w:rPr>
              <w:t>Algorithm</w:t>
            </w:r>
          </w:p>
        </w:tc>
        <w:tc>
          <w:tcPr>
            <w:tcW w:type="dxa" w:w="4561"/>
            <w:vAlign w:val="center"/>
            <w:shd w:val="clear" w:color="auto" w:fill="DEEAF1"/>
          </w:tcPr>
          <w:p>
            <w:pPr>
              <w:jc w:val="center"/>
            </w:pPr>
            <w:r>
              <w:rPr>
                <w:rFonts w:ascii="Times New Roman" w:hAnsi="Times New Roman"/>
                <w:b w:val="0"/>
                <w:i w:val="0"/>
                <w:sz w:val="20"/>
              </w:rPr>
              <w:t>MD5</w:t>
            </w:r>
          </w:p>
        </w:tc>
      </w:tr>
      <w:tr>
        <w:tc>
          <w:tcPr>
            <w:tcW w:type="dxa" w:w="4561"/>
            <w:vAlign w:val="center"/>
            <w:shd w:val="clear" w:color="auto" w:fill="FFFFFF"/>
          </w:tcPr>
          <w:p>
            <w:pPr>
              <w:jc w:val="center"/>
            </w:pPr>
            <w:r>
              <w:rPr>
                <w:rFonts w:ascii="Times New Roman" w:hAnsi="Times New Roman"/>
                <w:b w:val="0"/>
                <w:i w:val="0"/>
                <w:sz w:val="20"/>
              </w:rPr>
              <w:t>Total target hashes</w:t>
            </w:r>
          </w:p>
        </w:tc>
        <w:tc>
          <w:tcPr>
            <w:tcW w:type="dxa" w:w="4561"/>
            <w:vAlign w:val="center"/>
            <w:shd w:val="clear" w:color="auto" w:fill="FFFFFF"/>
          </w:tcPr>
          <w:p>
            <w:pPr>
              <w:jc w:val="center"/>
            </w:pPr>
            <w:r>
              <w:rPr>
                <w:rFonts w:ascii="Times New Roman" w:hAnsi="Times New Roman"/>
                <w:b w:val="0"/>
                <w:i w:val="0"/>
                <w:sz w:val="20"/>
              </w:rPr>
              <w:t>30</w:t>
            </w:r>
          </w:p>
        </w:tc>
      </w:tr>
      <w:tr>
        <w:tc>
          <w:tcPr>
            <w:tcW w:type="dxa" w:w="4561"/>
            <w:vAlign w:val="center"/>
            <w:shd w:val="clear" w:color="auto" w:fill="DEEAF1"/>
          </w:tcPr>
          <w:p>
            <w:pPr>
              <w:jc w:val="center"/>
            </w:pPr>
            <w:r>
              <w:rPr>
                <w:rFonts w:ascii="Times New Roman" w:hAnsi="Times New Roman"/>
                <w:b w:val="0"/>
                <w:i w:val="0"/>
                <w:sz w:val="20"/>
              </w:rPr>
              <w:t>Passwords cracked</w:t>
            </w:r>
          </w:p>
        </w:tc>
        <w:tc>
          <w:tcPr>
            <w:tcW w:type="dxa" w:w="4561"/>
            <w:vAlign w:val="center"/>
            <w:shd w:val="clear" w:color="auto" w:fill="DEEAF1"/>
          </w:tcPr>
          <w:p>
            <w:pPr>
              <w:jc w:val="center"/>
            </w:pPr>
            <w:r>
              <w:rPr>
                <w:rFonts w:ascii="Times New Roman" w:hAnsi="Times New Roman"/>
                <w:b w:val="0"/>
                <w:i w:val="0"/>
                <w:sz w:val="20"/>
              </w:rPr>
              <w:t>30</w:t>
            </w:r>
          </w:p>
        </w:tc>
      </w:tr>
      <w:tr>
        <w:tc>
          <w:tcPr>
            <w:tcW w:type="dxa" w:w="4561"/>
            <w:vAlign w:val="center"/>
            <w:shd w:val="clear" w:color="auto" w:fill="FFFFFF"/>
          </w:tcPr>
          <w:p>
            <w:pPr>
              <w:jc w:val="center"/>
            </w:pPr>
            <w:r>
              <w:rPr>
                <w:rFonts w:ascii="Times New Roman" w:hAnsi="Times New Roman"/>
                <w:b w:val="0"/>
                <w:i w:val="0"/>
                <w:sz w:val="20"/>
              </w:rPr>
              <w:t>Success rate</w:t>
            </w:r>
          </w:p>
        </w:tc>
        <w:tc>
          <w:tcPr>
            <w:tcW w:type="dxa" w:w="4561"/>
            <w:vAlign w:val="center"/>
            <w:shd w:val="clear" w:color="auto" w:fill="FFFFFF"/>
          </w:tcPr>
          <w:p>
            <w:pPr>
              <w:jc w:val="center"/>
            </w:pPr>
            <w:r>
              <w:rPr>
                <w:rFonts w:ascii="Times New Roman" w:hAnsi="Times New Roman"/>
                <w:b w:val="0"/>
                <w:i w:val="0"/>
                <w:sz w:val="20"/>
              </w:rPr>
              <w:t>100%</w:t>
            </w:r>
          </w:p>
        </w:tc>
      </w:tr>
      <w:tr>
        <w:tc>
          <w:tcPr>
            <w:tcW w:type="dxa" w:w="4561"/>
            <w:vAlign w:val="center"/>
            <w:shd w:val="clear" w:color="auto" w:fill="DEEAF1"/>
          </w:tcPr>
          <w:p>
            <w:pPr>
              <w:jc w:val="center"/>
            </w:pPr>
            <w:r>
              <w:rPr>
                <w:rFonts w:ascii="Times New Roman" w:hAnsi="Times New Roman"/>
                <w:b w:val="0"/>
                <w:i w:val="0"/>
                <w:sz w:val="20"/>
              </w:rPr>
              <w:t>Hash attempts</w:t>
            </w:r>
          </w:p>
        </w:tc>
        <w:tc>
          <w:tcPr>
            <w:tcW w:type="dxa" w:w="4561"/>
            <w:vAlign w:val="center"/>
            <w:shd w:val="clear" w:color="auto" w:fill="DEEAF1"/>
          </w:tcPr>
          <w:p>
            <w:pPr>
              <w:jc w:val="center"/>
            </w:pPr>
            <w:r>
              <w:rPr>
                <w:rFonts w:ascii="Times New Roman" w:hAnsi="Times New Roman"/>
                <w:b w:val="0"/>
                <w:i w:val="0"/>
                <w:sz w:val="20"/>
              </w:rPr>
              <w:t>30</w:t>
            </w:r>
          </w:p>
        </w:tc>
      </w:tr>
      <w:tr>
        <w:tc>
          <w:tcPr>
            <w:tcW w:type="dxa" w:w="4561"/>
            <w:vAlign w:val="center"/>
            <w:shd w:val="clear" w:color="auto" w:fill="FFFFFF"/>
          </w:tcPr>
          <w:p>
            <w:pPr>
              <w:jc w:val="center"/>
            </w:pPr>
            <w:r>
              <w:rPr>
                <w:rFonts w:ascii="Times New Roman" w:hAnsi="Times New Roman"/>
                <w:b w:val="0"/>
                <w:i w:val="0"/>
                <w:sz w:val="20"/>
              </w:rPr>
              <w:t>Elapsed time</w:t>
            </w:r>
          </w:p>
        </w:tc>
        <w:tc>
          <w:tcPr>
            <w:tcW w:type="dxa" w:w="4561"/>
            <w:vAlign w:val="center"/>
            <w:shd w:val="clear" w:color="auto" w:fill="FFFFFF"/>
          </w:tcPr>
          <w:p>
            <w:pPr>
              <w:jc w:val="center"/>
            </w:pPr>
            <w:r>
              <w:rPr>
                <w:rFonts w:ascii="Times New Roman" w:hAnsi="Times New Roman"/>
                <w:b w:val="0"/>
                <w:i w:val="0"/>
                <w:sz w:val="20"/>
              </w:rPr>
              <w:t>0.0002 seconds</w:t>
            </w:r>
          </w:p>
        </w:tc>
      </w:tr>
      <w:tr>
        <w:tc>
          <w:tcPr>
            <w:tcW w:type="dxa" w:w="4561"/>
            <w:vAlign w:val="center"/>
            <w:shd w:val="clear" w:color="auto" w:fill="DEEAF1"/>
          </w:tcPr>
          <w:p>
            <w:pPr>
              <w:jc w:val="center"/>
            </w:pPr>
            <w:r>
              <w:rPr>
                <w:rFonts w:ascii="Times New Roman" w:hAnsi="Times New Roman"/>
                <w:b w:val="0"/>
                <w:i w:val="0"/>
                <w:sz w:val="20"/>
              </w:rPr>
              <w:t>Average time per crack</w:t>
            </w:r>
          </w:p>
        </w:tc>
        <w:tc>
          <w:tcPr>
            <w:tcW w:type="dxa" w:w="4561"/>
            <w:vAlign w:val="center"/>
            <w:shd w:val="clear" w:color="auto" w:fill="DEEAF1"/>
          </w:tcPr>
          <w:p>
            <w:pPr>
              <w:jc w:val="center"/>
            </w:pPr>
            <w:r>
              <w:rPr>
                <w:rFonts w:ascii="Times New Roman" w:hAnsi="Times New Roman"/>
                <w:b w:val="0"/>
                <w:i w:val="0"/>
                <w:sz w:val="20"/>
              </w:rPr>
              <w:t>0.0000067 seconds</w:t>
            </w:r>
          </w:p>
        </w:tc>
      </w:tr>
    </w:tbl>
    <w:p>
      <w:pPr>
        <w:spacing w:before="80" w:after="240"/>
        <w:jc w:val="center"/>
      </w:pPr>
      <w:r>
        <w:rPr>
          <w:rFonts w:ascii="Times New Roman" w:hAnsi="Times New Roman"/>
          <w:b w:val="0"/>
          <w:i/>
          <w:sz w:val="20"/>
        </w:rPr>
        <w:t>Table 10.2 — Dictionary attack results (MD5)</w:t>
      </w:r>
    </w:p>
    <w:p>
      <w:pPr>
        <w:spacing w:before="40" w:after="160"/>
        <w:jc w:val="both"/>
      </w:pPr>
      <w:r>
        <w:rPr>
          <w:rFonts w:ascii="Times New Roman" w:hAnsi="Times New Roman"/>
          <w:b w:val="0"/>
          <w:i w:val="0"/>
          <w:sz w:val="24"/>
        </w:rPr>
        <w:t>A 100% success rate with only 30 hash computations demonstrates that every target password existed verbatim in the dictionary. The 0.0002 second completion time underscores the negligible cost of this attack against unsalted MD5 hashes of common passwords.</w:t>
      </w:r>
    </w:p>
    <w:p>
      <w:pPr>
        <w:spacing w:before="360" w:after="120"/>
        <w:jc w:val="left"/>
      </w:pPr>
      <w:r>
        <w:rPr>
          <w:rFonts w:ascii="Times New Roman" w:hAnsi="Times New Roman"/>
          <w:b/>
          <w:i w:val="0"/>
          <w:sz w:val="26"/>
        </w:rPr>
        <w:t>10.3  Dictionary Attack: SHA-1</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color="auto" w:fill="1F3864"/>
          </w:tcPr>
          <w:p>
            <w:pPr>
              <w:jc w:val="center"/>
            </w:pPr>
            <w:r>
              <w:rPr>
                <w:rFonts w:ascii="Times New Roman" w:hAnsi="Times New Roman"/>
                <w:b/>
                <w:i w:val="0"/>
                <w:color w:val="FFFFFF"/>
                <w:sz w:val="20"/>
              </w:rPr>
              <w:t>Metric</w:t>
            </w:r>
          </w:p>
        </w:tc>
        <w:tc>
          <w:tcPr>
            <w:tcW w:type="dxa" w:w="4561"/>
            <w:vAlign w:val="center"/>
            <w:shd w:val="clear" w:color="auto" w:fill="1F3864"/>
          </w:tcPr>
          <w:p>
            <w:pPr>
              <w:jc w:val="center"/>
            </w:pPr>
            <w:r>
              <w:rPr>
                <w:rFonts w:ascii="Times New Roman" w:hAnsi="Times New Roman"/>
                <w:b/>
                <w:i w:val="0"/>
                <w:color w:val="FFFFFF"/>
                <w:sz w:val="20"/>
              </w:rPr>
              <w:t>Value</w:t>
            </w:r>
          </w:p>
        </w:tc>
      </w:tr>
      <w:tr>
        <w:tc>
          <w:tcPr>
            <w:tcW w:type="dxa" w:w="4561"/>
            <w:vAlign w:val="center"/>
            <w:shd w:val="clear" w:color="auto" w:fill="DEEAF1"/>
          </w:tcPr>
          <w:p>
            <w:pPr>
              <w:jc w:val="center"/>
            </w:pPr>
            <w:r>
              <w:rPr>
                <w:rFonts w:ascii="Times New Roman" w:hAnsi="Times New Roman"/>
                <w:b w:val="0"/>
                <w:i w:val="0"/>
                <w:sz w:val="20"/>
              </w:rPr>
              <w:t>Algorithm</w:t>
            </w:r>
          </w:p>
        </w:tc>
        <w:tc>
          <w:tcPr>
            <w:tcW w:type="dxa" w:w="4561"/>
            <w:vAlign w:val="center"/>
            <w:shd w:val="clear" w:color="auto" w:fill="DEEAF1"/>
          </w:tcPr>
          <w:p>
            <w:pPr>
              <w:jc w:val="center"/>
            </w:pPr>
            <w:r>
              <w:rPr>
                <w:rFonts w:ascii="Times New Roman" w:hAnsi="Times New Roman"/>
                <w:b w:val="0"/>
                <w:i w:val="0"/>
                <w:sz w:val="20"/>
              </w:rPr>
              <w:t>SHA-1</w:t>
            </w:r>
          </w:p>
        </w:tc>
      </w:tr>
      <w:tr>
        <w:tc>
          <w:tcPr>
            <w:tcW w:type="dxa" w:w="4561"/>
            <w:vAlign w:val="center"/>
            <w:shd w:val="clear" w:color="auto" w:fill="FFFFFF"/>
          </w:tcPr>
          <w:p>
            <w:pPr>
              <w:jc w:val="center"/>
            </w:pPr>
            <w:r>
              <w:rPr>
                <w:rFonts w:ascii="Times New Roman" w:hAnsi="Times New Roman"/>
                <w:b w:val="0"/>
                <w:i w:val="0"/>
                <w:sz w:val="20"/>
              </w:rPr>
              <w:t>Total target hashes</w:t>
            </w:r>
          </w:p>
        </w:tc>
        <w:tc>
          <w:tcPr>
            <w:tcW w:type="dxa" w:w="4561"/>
            <w:vAlign w:val="center"/>
            <w:shd w:val="clear" w:color="auto" w:fill="FFFFFF"/>
          </w:tcPr>
          <w:p>
            <w:pPr>
              <w:jc w:val="center"/>
            </w:pPr>
            <w:r>
              <w:rPr>
                <w:rFonts w:ascii="Times New Roman" w:hAnsi="Times New Roman"/>
                <w:b w:val="0"/>
                <w:i w:val="0"/>
                <w:sz w:val="20"/>
              </w:rPr>
              <w:t>30</w:t>
            </w:r>
          </w:p>
        </w:tc>
      </w:tr>
      <w:tr>
        <w:tc>
          <w:tcPr>
            <w:tcW w:type="dxa" w:w="4561"/>
            <w:vAlign w:val="center"/>
            <w:shd w:val="clear" w:color="auto" w:fill="DEEAF1"/>
          </w:tcPr>
          <w:p>
            <w:pPr>
              <w:jc w:val="center"/>
            </w:pPr>
            <w:r>
              <w:rPr>
                <w:rFonts w:ascii="Times New Roman" w:hAnsi="Times New Roman"/>
                <w:b w:val="0"/>
                <w:i w:val="0"/>
                <w:sz w:val="20"/>
              </w:rPr>
              <w:t>Passwords cracked</w:t>
            </w:r>
          </w:p>
        </w:tc>
        <w:tc>
          <w:tcPr>
            <w:tcW w:type="dxa" w:w="4561"/>
            <w:vAlign w:val="center"/>
            <w:shd w:val="clear" w:color="auto" w:fill="DEEAF1"/>
          </w:tcPr>
          <w:p>
            <w:pPr>
              <w:jc w:val="center"/>
            </w:pPr>
            <w:r>
              <w:rPr>
                <w:rFonts w:ascii="Times New Roman" w:hAnsi="Times New Roman"/>
                <w:b w:val="0"/>
                <w:i w:val="0"/>
                <w:sz w:val="20"/>
              </w:rPr>
              <w:t>30</w:t>
            </w:r>
          </w:p>
        </w:tc>
      </w:tr>
      <w:tr>
        <w:tc>
          <w:tcPr>
            <w:tcW w:type="dxa" w:w="4561"/>
            <w:vAlign w:val="center"/>
            <w:shd w:val="clear" w:color="auto" w:fill="FFFFFF"/>
          </w:tcPr>
          <w:p>
            <w:pPr>
              <w:jc w:val="center"/>
            </w:pPr>
            <w:r>
              <w:rPr>
                <w:rFonts w:ascii="Times New Roman" w:hAnsi="Times New Roman"/>
                <w:b w:val="0"/>
                <w:i w:val="0"/>
                <w:sz w:val="20"/>
              </w:rPr>
              <w:t>Success rate</w:t>
            </w:r>
          </w:p>
        </w:tc>
        <w:tc>
          <w:tcPr>
            <w:tcW w:type="dxa" w:w="4561"/>
            <w:vAlign w:val="center"/>
            <w:shd w:val="clear" w:color="auto" w:fill="FFFFFF"/>
          </w:tcPr>
          <w:p>
            <w:pPr>
              <w:jc w:val="center"/>
            </w:pPr>
            <w:r>
              <w:rPr>
                <w:rFonts w:ascii="Times New Roman" w:hAnsi="Times New Roman"/>
                <w:b w:val="0"/>
                <w:i w:val="0"/>
                <w:sz w:val="20"/>
              </w:rPr>
              <w:t>100%</w:t>
            </w:r>
          </w:p>
        </w:tc>
      </w:tr>
      <w:tr>
        <w:tc>
          <w:tcPr>
            <w:tcW w:type="dxa" w:w="4561"/>
            <w:vAlign w:val="center"/>
            <w:shd w:val="clear" w:color="auto" w:fill="DEEAF1"/>
          </w:tcPr>
          <w:p>
            <w:pPr>
              <w:jc w:val="center"/>
            </w:pPr>
            <w:r>
              <w:rPr>
                <w:rFonts w:ascii="Times New Roman" w:hAnsi="Times New Roman"/>
                <w:b w:val="0"/>
                <w:i w:val="0"/>
                <w:sz w:val="20"/>
              </w:rPr>
              <w:t>Hash attempts</w:t>
            </w:r>
          </w:p>
        </w:tc>
        <w:tc>
          <w:tcPr>
            <w:tcW w:type="dxa" w:w="4561"/>
            <w:vAlign w:val="center"/>
            <w:shd w:val="clear" w:color="auto" w:fill="DEEAF1"/>
          </w:tcPr>
          <w:p>
            <w:pPr>
              <w:jc w:val="center"/>
            </w:pPr>
            <w:r>
              <w:rPr>
                <w:rFonts w:ascii="Times New Roman" w:hAnsi="Times New Roman"/>
                <w:b w:val="0"/>
                <w:i w:val="0"/>
                <w:sz w:val="20"/>
              </w:rPr>
              <w:t>30</w:t>
            </w:r>
          </w:p>
        </w:tc>
      </w:tr>
      <w:tr>
        <w:tc>
          <w:tcPr>
            <w:tcW w:type="dxa" w:w="4561"/>
            <w:vAlign w:val="center"/>
            <w:shd w:val="clear" w:color="auto" w:fill="FFFFFF"/>
          </w:tcPr>
          <w:p>
            <w:pPr>
              <w:jc w:val="center"/>
            </w:pPr>
            <w:r>
              <w:rPr>
                <w:rFonts w:ascii="Times New Roman" w:hAnsi="Times New Roman"/>
                <w:b w:val="0"/>
                <w:i w:val="0"/>
                <w:sz w:val="20"/>
              </w:rPr>
              <w:t>Elapsed time</w:t>
            </w:r>
          </w:p>
        </w:tc>
        <w:tc>
          <w:tcPr>
            <w:tcW w:type="dxa" w:w="4561"/>
            <w:vAlign w:val="center"/>
            <w:shd w:val="clear" w:color="auto" w:fill="FFFFFF"/>
          </w:tcPr>
          <w:p>
            <w:pPr>
              <w:jc w:val="center"/>
            </w:pPr>
            <w:r>
              <w:rPr>
                <w:rFonts w:ascii="Times New Roman" w:hAnsi="Times New Roman"/>
                <w:b w:val="0"/>
                <w:i w:val="0"/>
                <w:sz w:val="20"/>
              </w:rPr>
              <w:t>0.0002 seconds</w:t>
            </w:r>
          </w:p>
        </w:tc>
      </w:tr>
      <w:tr>
        <w:tc>
          <w:tcPr>
            <w:tcW w:type="dxa" w:w="4561"/>
            <w:vAlign w:val="center"/>
            <w:shd w:val="clear" w:color="auto" w:fill="DEEAF1"/>
          </w:tcPr>
          <w:p>
            <w:pPr>
              <w:jc w:val="center"/>
            </w:pPr>
            <w:r>
              <w:rPr>
                <w:rFonts w:ascii="Times New Roman" w:hAnsi="Times New Roman"/>
                <w:b w:val="0"/>
                <w:i w:val="0"/>
                <w:sz w:val="20"/>
              </w:rPr>
              <w:t>Average time per crack</w:t>
            </w:r>
          </w:p>
        </w:tc>
        <w:tc>
          <w:tcPr>
            <w:tcW w:type="dxa" w:w="4561"/>
            <w:vAlign w:val="center"/>
            <w:shd w:val="clear" w:color="auto" w:fill="DEEAF1"/>
          </w:tcPr>
          <w:p>
            <w:pPr>
              <w:jc w:val="center"/>
            </w:pPr>
            <w:r>
              <w:rPr>
                <w:rFonts w:ascii="Times New Roman" w:hAnsi="Times New Roman"/>
                <w:b w:val="0"/>
                <w:i w:val="0"/>
                <w:sz w:val="20"/>
              </w:rPr>
              <w:t>0.0000067 seconds</w:t>
            </w:r>
          </w:p>
        </w:tc>
      </w:tr>
    </w:tbl>
    <w:p>
      <w:pPr>
        <w:spacing w:before="80" w:after="240"/>
        <w:jc w:val="center"/>
      </w:pPr>
      <w:r>
        <w:rPr>
          <w:rFonts w:ascii="Times New Roman" w:hAnsi="Times New Roman"/>
          <w:b w:val="0"/>
          <w:i/>
          <w:sz w:val="20"/>
        </w:rPr>
        <w:t>Table 10.3 — Dictionary attack results (SHA-1)</w:t>
      </w:r>
    </w:p>
    <w:p>
      <w:pPr>
        <w:spacing w:before="360" w:after="120"/>
        <w:jc w:val="left"/>
      </w:pPr>
      <w:r>
        <w:rPr>
          <w:rFonts w:ascii="Times New Roman" w:hAnsi="Times New Roman"/>
          <w:b/>
          <w:i w:val="0"/>
          <w:sz w:val="26"/>
        </w:rPr>
        <w:t>10.4  Brute-Force Attack: MD5</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color="auto" w:fill="1F3864"/>
          </w:tcPr>
          <w:p>
            <w:pPr>
              <w:jc w:val="center"/>
            </w:pPr>
            <w:r>
              <w:rPr>
                <w:rFonts w:ascii="Times New Roman" w:hAnsi="Times New Roman"/>
                <w:b/>
                <w:i w:val="0"/>
                <w:color w:val="FFFFFF"/>
                <w:sz w:val="20"/>
              </w:rPr>
              <w:t>Metric</w:t>
            </w:r>
          </w:p>
        </w:tc>
        <w:tc>
          <w:tcPr>
            <w:tcW w:type="dxa" w:w="4561"/>
            <w:vAlign w:val="center"/>
            <w:shd w:val="clear" w:color="auto" w:fill="1F3864"/>
          </w:tcPr>
          <w:p>
            <w:pPr>
              <w:jc w:val="center"/>
            </w:pPr>
            <w:r>
              <w:rPr>
                <w:rFonts w:ascii="Times New Roman" w:hAnsi="Times New Roman"/>
                <w:b/>
                <w:i w:val="0"/>
                <w:color w:val="FFFFFF"/>
                <w:sz w:val="20"/>
              </w:rPr>
              <w:t>Value</w:t>
            </w:r>
          </w:p>
        </w:tc>
      </w:tr>
      <w:tr>
        <w:tc>
          <w:tcPr>
            <w:tcW w:type="dxa" w:w="4561"/>
            <w:vAlign w:val="center"/>
            <w:shd w:val="clear" w:color="auto" w:fill="DEEAF1"/>
          </w:tcPr>
          <w:p>
            <w:pPr>
              <w:jc w:val="center"/>
            </w:pPr>
            <w:r>
              <w:rPr>
                <w:rFonts w:ascii="Times New Roman" w:hAnsi="Times New Roman"/>
                <w:b w:val="0"/>
                <w:i w:val="0"/>
                <w:sz w:val="20"/>
              </w:rPr>
              <w:t>Algorithm</w:t>
            </w:r>
          </w:p>
        </w:tc>
        <w:tc>
          <w:tcPr>
            <w:tcW w:type="dxa" w:w="4561"/>
            <w:vAlign w:val="center"/>
            <w:shd w:val="clear" w:color="auto" w:fill="DEEAF1"/>
          </w:tcPr>
          <w:p>
            <w:pPr>
              <w:jc w:val="center"/>
            </w:pPr>
            <w:r>
              <w:rPr>
                <w:rFonts w:ascii="Times New Roman" w:hAnsi="Times New Roman"/>
                <w:b w:val="0"/>
                <w:i w:val="0"/>
                <w:sz w:val="20"/>
              </w:rPr>
              <w:t>MD5</w:t>
            </w:r>
          </w:p>
        </w:tc>
      </w:tr>
      <w:tr>
        <w:tc>
          <w:tcPr>
            <w:tcW w:type="dxa" w:w="4561"/>
            <w:vAlign w:val="center"/>
            <w:shd w:val="clear" w:color="auto" w:fill="FFFFFF"/>
          </w:tcPr>
          <w:p>
            <w:pPr>
              <w:jc w:val="center"/>
            </w:pPr>
            <w:r>
              <w:rPr>
                <w:rFonts w:ascii="Times New Roman" w:hAnsi="Times New Roman"/>
                <w:b w:val="0"/>
                <w:i w:val="0"/>
                <w:sz w:val="20"/>
              </w:rPr>
              <w:t>Total target hashes</w:t>
            </w:r>
          </w:p>
        </w:tc>
        <w:tc>
          <w:tcPr>
            <w:tcW w:type="dxa" w:w="4561"/>
            <w:vAlign w:val="center"/>
            <w:shd w:val="clear" w:color="auto" w:fill="FFFFFF"/>
          </w:tcPr>
          <w:p>
            <w:pPr>
              <w:jc w:val="center"/>
            </w:pPr>
            <w:r>
              <w:rPr>
                <w:rFonts w:ascii="Times New Roman" w:hAnsi="Times New Roman"/>
                <w:b w:val="0"/>
                <w:i w:val="0"/>
                <w:sz w:val="20"/>
              </w:rPr>
              <w:t>5</w:t>
            </w:r>
          </w:p>
        </w:tc>
      </w:tr>
      <w:tr>
        <w:tc>
          <w:tcPr>
            <w:tcW w:type="dxa" w:w="4561"/>
            <w:vAlign w:val="center"/>
            <w:shd w:val="clear" w:color="auto" w:fill="DEEAF1"/>
          </w:tcPr>
          <w:p>
            <w:pPr>
              <w:jc w:val="center"/>
            </w:pPr>
            <w:r>
              <w:rPr>
                <w:rFonts w:ascii="Times New Roman" w:hAnsi="Times New Roman"/>
                <w:b w:val="0"/>
                <w:i w:val="0"/>
                <w:sz w:val="20"/>
              </w:rPr>
              <w:t>Passwords cracked</w:t>
            </w:r>
          </w:p>
        </w:tc>
        <w:tc>
          <w:tcPr>
            <w:tcW w:type="dxa" w:w="4561"/>
            <w:vAlign w:val="center"/>
            <w:shd w:val="clear" w:color="auto" w:fill="DEEAF1"/>
          </w:tcPr>
          <w:p>
            <w:pPr>
              <w:jc w:val="center"/>
            </w:pPr>
            <w:r>
              <w:rPr>
                <w:rFonts w:ascii="Times New Roman" w:hAnsi="Times New Roman"/>
                <w:b w:val="0"/>
                <w:i w:val="0"/>
                <w:sz w:val="20"/>
              </w:rPr>
              <w:t>5</w:t>
            </w:r>
          </w:p>
        </w:tc>
      </w:tr>
      <w:tr>
        <w:tc>
          <w:tcPr>
            <w:tcW w:type="dxa" w:w="4561"/>
            <w:vAlign w:val="center"/>
            <w:shd w:val="clear" w:color="auto" w:fill="FFFFFF"/>
          </w:tcPr>
          <w:p>
            <w:pPr>
              <w:jc w:val="center"/>
            </w:pPr>
            <w:r>
              <w:rPr>
                <w:rFonts w:ascii="Times New Roman" w:hAnsi="Times New Roman"/>
                <w:b w:val="0"/>
                <w:i w:val="0"/>
                <w:sz w:val="20"/>
              </w:rPr>
              <w:t>Success rate</w:t>
            </w:r>
          </w:p>
        </w:tc>
        <w:tc>
          <w:tcPr>
            <w:tcW w:type="dxa" w:w="4561"/>
            <w:vAlign w:val="center"/>
            <w:shd w:val="clear" w:color="auto" w:fill="FFFFFF"/>
          </w:tcPr>
          <w:p>
            <w:pPr>
              <w:jc w:val="center"/>
            </w:pPr>
            <w:r>
              <w:rPr>
                <w:rFonts w:ascii="Times New Roman" w:hAnsi="Times New Roman"/>
                <w:b w:val="0"/>
                <w:i w:val="0"/>
                <w:sz w:val="20"/>
              </w:rPr>
              <w:t>100%</w:t>
            </w:r>
          </w:p>
        </w:tc>
      </w:tr>
      <w:tr>
        <w:tc>
          <w:tcPr>
            <w:tcW w:type="dxa" w:w="4561"/>
            <w:vAlign w:val="center"/>
            <w:shd w:val="clear" w:color="auto" w:fill="DEEAF1"/>
          </w:tcPr>
          <w:p>
            <w:pPr>
              <w:jc w:val="center"/>
            </w:pPr>
            <w:r>
              <w:rPr>
                <w:rFonts w:ascii="Times New Roman" w:hAnsi="Times New Roman"/>
                <w:b w:val="0"/>
                <w:i w:val="0"/>
                <w:sz w:val="20"/>
              </w:rPr>
              <w:t>Hash attempts</w:t>
            </w:r>
          </w:p>
        </w:tc>
        <w:tc>
          <w:tcPr>
            <w:tcW w:type="dxa" w:w="4561"/>
            <w:vAlign w:val="center"/>
            <w:shd w:val="clear" w:color="auto" w:fill="DEEAF1"/>
          </w:tcPr>
          <w:p>
            <w:pPr>
              <w:jc w:val="center"/>
            </w:pPr>
            <w:r>
              <w:rPr>
                <w:rFonts w:ascii="Times New Roman" w:hAnsi="Times New Roman"/>
                <w:b w:val="0"/>
                <w:i w:val="0"/>
                <w:sz w:val="20"/>
              </w:rPr>
              <w:t>1,342,359</w:t>
            </w:r>
          </w:p>
        </w:tc>
      </w:tr>
      <w:tr>
        <w:tc>
          <w:tcPr>
            <w:tcW w:type="dxa" w:w="4561"/>
            <w:vAlign w:val="center"/>
            <w:shd w:val="clear" w:color="auto" w:fill="FFFFFF"/>
          </w:tcPr>
          <w:p>
            <w:pPr>
              <w:jc w:val="center"/>
            </w:pPr>
            <w:r>
              <w:rPr>
                <w:rFonts w:ascii="Times New Roman" w:hAnsi="Times New Roman"/>
                <w:b w:val="0"/>
                <w:i w:val="0"/>
                <w:sz w:val="20"/>
              </w:rPr>
              <w:t>Elapsed time</w:t>
            </w:r>
          </w:p>
        </w:tc>
        <w:tc>
          <w:tcPr>
            <w:tcW w:type="dxa" w:w="4561"/>
            <w:vAlign w:val="center"/>
            <w:shd w:val="clear" w:color="auto" w:fill="FFFFFF"/>
          </w:tcPr>
          <w:p>
            <w:pPr>
              <w:jc w:val="center"/>
            </w:pPr>
            <w:r>
              <w:rPr>
                <w:rFonts w:ascii="Times New Roman" w:hAnsi="Times New Roman"/>
                <w:b w:val="0"/>
                <w:i w:val="0"/>
                <w:sz w:val="20"/>
              </w:rPr>
              <w:t>4.6942 seconds</w:t>
            </w:r>
          </w:p>
        </w:tc>
      </w:tr>
      <w:tr>
        <w:tc>
          <w:tcPr>
            <w:tcW w:type="dxa" w:w="4561"/>
            <w:vAlign w:val="center"/>
            <w:shd w:val="clear" w:color="auto" w:fill="DEEAF1"/>
          </w:tcPr>
          <w:p>
            <w:pPr>
              <w:jc w:val="center"/>
            </w:pPr>
            <w:r>
              <w:rPr>
                <w:rFonts w:ascii="Times New Roman" w:hAnsi="Times New Roman"/>
                <w:b w:val="0"/>
                <w:i w:val="0"/>
                <w:sz w:val="20"/>
              </w:rPr>
              <w:t>Average attempts per crack</w:t>
            </w:r>
          </w:p>
        </w:tc>
        <w:tc>
          <w:tcPr>
            <w:tcW w:type="dxa" w:w="4561"/>
            <w:vAlign w:val="center"/>
            <w:shd w:val="clear" w:color="auto" w:fill="DEEAF1"/>
          </w:tcPr>
          <w:p>
            <w:pPr>
              <w:jc w:val="center"/>
            </w:pPr>
            <w:r>
              <w:rPr>
                <w:rFonts w:ascii="Times New Roman" w:hAnsi="Times New Roman"/>
                <w:b w:val="0"/>
                <w:i w:val="0"/>
                <w:sz w:val="20"/>
              </w:rPr>
              <w:t>268,472</w:t>
            </w:r>
          </w:p>
        </w:tc>
      </w:tr>
    </w:tbl>
    <w:p>
      <w:pPr>
        <w:spacing w:before="80" w:after="240"/>
        <w:jc w:val="center"/>
      </w:pPr>
      <w:r>
        <w:rPr>
          <w:rFonts w:ascii="Times New Roman" w:hAnsi="Times New Roman"/>
          <w:b w:val="0"/>
          <w:i/>
          <w:sz w:val="20"/>
        </w:rPr>
        <w:t>Table 10.4 — Brute-force attack results (MD5)</w:t>
      </w:r>
    </w:p>
    <w:p>
      <w:pPr>
        <w:spacing w:before="360" w:after="120"/>
        <w:jc w:val="left"/>
      </w:pPr>
      <w:r>
        <w:rPr>
          <w:rFonts w:ascii="Times New Roman" w:hAnsi="Times New Roman"/>
          <w:b/>
          <w:i w:val="0"/>
          <w:sz w:val="26"/>
        </w:rPr>
        <w:t>10.5  Brute-Force Attack: SHA-1</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color="auto" w:fill="1F3864"/>
          </w:tcPr>
          <w:p>
            <w:pPr>
              <w:jc w:val="center"/>
            </w:pPr>
            <w:r>
              <w:rPr>
                <w:rFonts w:ascii="Times New Roman" w:hAnsi="Times New Roman"/>
                <w:b/>
                <w:i w:val="0"/>
                <w:color w:val="FFFFFF"/>
                <w:sz w:val="20"/>
              </w:rPr>
              <w:t>Metric</w:t>
            </w:r>
          </w:p>
        </w:tc>
        <w:tc>
          <w:tcPr>
            <w:tcW w:type="dxa" w:w="4561"/>
            <w:vAlign w:val="center"/>
            <w:shd w:val="clear" w:color="auto" w:fill="1F3864"/>
          </w:tcPr>
          <w:p>
            <w:pPr>
              <w:jc w:val="center"/>
            </w:pPr>
            <w:r>
              <w:rPr>
                <w:rFonts w:ascii="Times New Roman" w:hAnsi="Times New Roman"/>
                <w:b/>
                <w:i w:val="0"/>
                <w:color w:val="FFFFFF"/>
                <w:sz w:val="20"/>
              </w:rPr>
              <w:t>Value</w:t>
            </w:r>
          </w:p>
        </w:tc>
      </w:tr>
      <w:tr>
        <w:tc>
          <w:tcPr>
            <w:tcW w:type="dxa" w:w="4561"/>
            <w:vAlign w:val="center"/>
            <w:shd w:val="clear" w:color="auto" w:fill="DEEAF1"/>
          </w:tcPr>
          <w:p>
            <w:pPr>
              <w:jc w:val="center"/>
            </w:pPr>
            <w:r>
              <w:rPr>
                <w:rFonts w:ascii="Times New Roman" w:hAnsi="Times New Roman"/>
                <w:b w:val="0"/>
                <w:i w:val="0"/>
                <w:sz w:val="20"/>
              </w:rPr>
              <w:t>Algorithm</w:t>
            </w:r>
          </w:p>
        </w:tc>
        <w:tc>
          <w:tcPr>
            <w:tcW w:type="dxa" w:w="4561"/>
            <w:vAlign w:val="center"/>
            <w:shd w:val="clear" w:color="auto" w:fill="DEEAF1"/>
          </w:tcPr>
          <w:p>
            <w:pPr>
              <w:jc w:val="center"/>
            </w:pPr>
            <w:r>
              <w:rPr>
                <w:rFonts w:ascii="Times New Roman" w:hAnsi="Times New Roman"/>
                <w:b w:val="0"/>
                <w:i w:val="0"/>
                <w:sz w:val="20"/>
              </w:rPr>
              <w:t>SHA-1</w:t>
            </w:r>
          </w:p>
        </w:tc>
      </w:tr>
      <w:tr>
        <w:tc>
          <w:tcPr>
            <w:tcW w:type="dxa" w:w="4561"/>
            <w:vAlign w:val="center"/>
            <w:shd w:val="clear" w:color="auto" w:fill="FFFFFF"/>
          </w:tcPr>
          <w:p>
            <w:pPr>
              <w:jc w:val="center"/>
            </w:pPr>
            <w:r>
              <w:rPr>
                <w:rFonts w:ascii="Times New Roman" w:hAnsi="Times New Roman"/>
                <w:b w:val="0"/>
                <w:i w:val="0"/>
                <w:sz w:val="20"/>
              </w:rPr>
              <w:t>Total target hashes</w:t>
            </w:r>
          </w:p>
        </w:tc>
        <w:tc>
          <w:tcPr>
            <w:tcW w:type="dxa" w:w="4561"/>
            <w:vAlign w:val="center"/>
            <w:shd w:val="clear" w:color="auto" w:fill="FFFFFF"/>
          </w:tcPr>
          <w:p>
            <w:pPr>
              <w:jc w:val="center"/>
            </w:pPr>
            <w:r>
              <w:rPr>
                <w:rFonts w:ascii="Times New Roman" w:hAnsi="Times New Roman"/>
                <w:b w:val="0"/>
                <w:i w:val="0"/>
                <w:sz w:val="20"/>
              </w:rPr>
              <w:t>5</w:t>
            </w:r>
          </w:p>
        </w:tc>
      </w:tr>
      <w:tr>
        <w:tc>
          <w:tcPr>
            <w:tcW w:type="dxa" w:w="4561"/>
            <w:vAlign w:val="center"/>
            <w:shd w:val="clear" w:color="auto" w:fill="DEEAF1"/>
          </w:tcPr>
          <w:p>
            <w:pPr>
              <w:jc w:val="center"/>
            </w:pPr>
            <w:r>
              <w:rPr>
                <w:rFonts w:ascii="Times New Roman" w:hAnsi="Times New Roman"/>
                <w:b w:val="0"/>
                <w:i w:val="0"/>
                <w:sz w:val="20"/>
              </w:rPr>
              <w:t>Passwords cracked</w:t>
            </w:r>
          </w:p>
        </w:tc>
        <w:tc>
          <w:tcPr>
            <w:tcW w:type="dxa" w:w="4561"/>
            <w:vAlign w:val="center"/>
            <w:shd w:val="clear" w:color="auto" w:fill="DEEAF1"/>
          </w:tcPr>
          <w:p>
            <w:pPr>
              <w:jc w:val="center"/>
            </w:pPr>
            <w:r>
              <w:rPr>
                <w:rFonts w:ascii="Times New Roman" w:hAnsi="Times New Roman"/>
                <w:b w:val="0"/>
                <w:i w:val="0"/>
                <w:sz w:val="20"/>
              </w:rPr>
              <w:t>5</w:t>
            </w:r>
          </w:p>
        </w:tc>
      </w:tr>
      <w:tr>
        <w:tc>
          <w:tcPr>
            <w:tcW w:type="dxa" w:w="4561"/>
            <w:vAlign w:val="center"/>
            <w:shd w:val="clear" w:color="auto" w:fill="FFFFFF"/>
          </w:tcPr>
          <w:p>
            <w:pPr>
              <w:jc w:val="center"/>
            </w:pPr>
            <w:r>
              <w:rPr>
                <w:rFonts w:ascii="Times New Roman" w:hAnsi="Times New Roman"/>
                <w:b w:val="0"/>
                <w:i w:val="0"/>
                <w:sz w:val="20"/>
              </w:rPr>
              <w:t>Success rate</w:t>
            </w:r>
          </w:p>
        </w:tc>
        <w:tc>
          <w:tcPr>
            <w:tcW w:type="dxa" w:w="4561"/>
            <w:vAlign w:val="center"/>
            <w:shd w:val="clear" w:color="auto" w:fill="FFFFFF"/>
          </w:tcPr>
          <w:p>
            <w:pPr>
              <w:jc w:val="center"/>
            </w:pPr>
            <w:r>
              <w:rPr>
                <w:rFonts w:ascii="Times New Roman" w:hAnsi="Times New Roman"/>
                <w:b w:val="0"/>
                <w:i w:val="0"/>
                <w:sz w:val="20"/>
              </w:rPr>
              <w:t>100%</w:t>
            </w:r>
          </w:p>
        </w:tc>
      </w:tr>
      <w:tr>
        <w:tc>
          <w:tcPr>
            <w:tcW w:type="dxa" w:w="4561"/>
            <w:vAlign w:val="center"/>
            <w:shd w:val="clear" w:color="auto" w:fill="DEEAF1"/>
          </w:tcPr>
          <w:p>
            <w:pPr>
              <w:jc w:val="center"/>
            </w:pPr>
            <w:r>
              <w:rPr>
                <w:rFonts w:ascii="Times New Roman" w:hAnsi="Times New Roman"/>
                <w:b w:val="0"/>
                <w:i w:val="0"/>
                <w:sz w:val="20"/>
              </w:rPr>
              <w:t>Hash attempts</w:t>
            </w:r>
          </w:p>
        </w:tc>
        <w:tc>
          <w:tcPr>
            <w:tcW w:type="dxa" w:w="4561"/>
            <w:vAlign w:val="center"/>
            <w:shd w:val="clear" w:color="auto" w:fill="DEEAF1"/>
          </w:tcPr>
          <w:p>
            <w:pPr>
              <w:jc w:val="center"/>
            </w:pPr>
            <w:r>
              <w:rPr>
                <w:rFonts w:ascii="Times New Roman" w:hAnsi="Times New Roman"/>
                <w:b w:val="0"/>
                <w:i w:val="0"/>
                <w:sz w:val="20"/>
              </w:rPr>
              <w:t>1,342,359</w:t>
            </w:r>
          </w:p>
        </w:tc>
      </w:tr>
      <w:tr>
        <w:tc>
          <w:tcPr>
            <w:tcW w:type="dxa" w:w="4561"/>
            <w:vAlign w:val="center"/>
            <w:shd w:val="clear" w:color="auto" w:fill="FFFFFF"/>
          </w:tcPr>
          <w:p>
            <w:pPr>
              <w:jc w:val="center"/>
            </w:pPr>
            <w:r>
              <w:rPr>
                <w:rFonts w:ascii="Times New Roman" w:hAnsi="Times New Roman"/>
                <w:b w:val="0"/>
                <w:i w:val="0"/>
                <w:sz w:val="20"/>
              </w:rPr>
              <w:t>Elapsed time</w:t>
            </w:r>
          </w:p>
        </w:tc>
        <w:tc>
          <w:tcPr>
            <w:tcW w:type="dxa" w:w="4561"/>
            <w:vAlign w:val="center"/>
            <w:shd w:val="clear" w:color="auto" w:fill="FFFFFF"/>
          </w:tcPr>
          <w:p>
            <w:pPr>
              <w:jc w:val="center"/>
            </w:pPr>
            <w:r>
              <w:rPr>
                <w:rFonts w:ascii="Times New Roman" w:hAnsi="Times New Roman"/>
                <w:b w:val="0"/>
                <w:i w:val="0"/>
                <w:sz w:val="20"/>
              </w:rPr>
              <w:t>4.5450 seconds</w:t>
            </w:r>
          </w:p>
        </w:tc>
      </w:tr>
      <w:tr>
        <w:tc>
          <w:tcPr>
            <w:tcW w:type="dxa" w:w="4561"/>
            <w:vAlign w:val="center"/>
            <w:shd w:val="clear" w:color="auto" w:fill="DEEAF1"/>
          </w:tcPr>
          <w:p>
            <w:pPr>
              <w:jc w:val="center"/>
            </w:pPr>
            <w:r>
              <w:rPr>
                <w:rFonts w:ascii="Times New Roman" w:hAnsi="Times New Roman"/>
                <w:b w:val="0"/>
                <w:i w:val="0"/>
                <w:sz w:val="20"/>
              </w:rPr>
              <w:t>Average attempts per crack</w:t>
            </w:r>
          </w:p>
        </w:tc>
        <w:tc>
          <w:tcPr>
            <w:tcW w:type="dxa" w:w="4561"/>
            <w:vAlign w:val="center"/>
            <w:shd w:val="clear" w:color="auto" w:fill="DEEAF1"/>
          </w:tcPr>
          <w:p>
            <w:pPr>
              <w:jc w:val="center"/>
            </w:pPr>
            <w:r>
              <w:rPr>
                <w:rFonts w:ascii="Times New Roman" w:hAnsi="Times New Roman"/>
                <w:b w:val="0"/>
                <w:i w:val="0"/>
                <w:sz w:val="20"/>
              </w:rPr>
              <w:t>268,472</w:t>
            </w:r>
          </w:p>
        </w:tc>
      </w:tr>
    </w:tbl>
    <w:p>
      <w:pPr>
        <w:spacing w:before="80" w:after="240"/>
        <w:jc w:val="center"/>
      </w:pPr>
      <w:r>
        <w:rPr>
          <w:rFonts w:ascii="Times New Roman" w:hAnsi="Times New Roman"/>
          <w:b w:val="0"/>
          <w:i/>
          <w:sz w:val="20"/>
        </w:rPr>
        <w:t>Table 10.5 — Brute-force attack results (SHA-1)</w:t>
      </w:r>
    </w:p>
    <w:p>
      <w:pPr>
        <w:spacing w:before="360" w:after="120"/>
        <w:jc w:val="left"/>
      </w:pPr>
      <w:r>
        <w:rPr>
          <w:rFonts w:ascii="Times New Roman" w:hAnsi="Times New Roman"/>
          <w:b/>
          <w:i w:val="0"/>
          <w:sz w:val="24"/>
        </w:rPr>
        <w:t>Combined Summary</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shd w:val="clear" w:color="auto" w:fill="1F3864"/>
          </w:tcPr>
          <w:p>
            <w:pPr>
              <w:jc w:val="center"/>
            </w:pPr>
            <w:r>
              <w:rPr>
                <w:rFonts w:ascii="Times New Roman" w:hAnsi="Times New Roman"/>
                <w:b/>
                <w:i w:val="0"/>
                <w:color w:val="FFFFFF"/>
                <w:sz w:val="20"/>
              </w:rPr>
              <w:t>Attack Type</w:t>
            </w:r>
          </w:p>
        </w:tc>
        <w:tc>
          <w:tcPr>
            <w:tcW w:type="dxa" w:w="1303"/>
            <w:vAlign w:val="center"/>
            <w:shd w:val="clear" w:color="auto" w:fill="1F3864"/>
          </w:tcPr>
          <w:p>
            <w:pPr>
              <w:jc w:val="center"/>
            </w:pPr>
            <w:r>
              <w:rPr>
                <w:rFonts w:ascii="Times New Roman" w:hAnsi="Times New Roman"/>
                <w:b/>
                <w:i w:val="0"/>
                <w:color w:val="FFFFFF"/>
                <w:sz w:val="20"/>
              </w:rPr>
              <w:t>Algorithm</w:t>
            </w:r>
          </w:p>
        </w:tc>
        <w:tc>
          <w:tcPr>
            <w:tcW w:type="dxa" w:w="1303"/>
            <w:vAlign w:val="center"/>
            <w:shd w:val="clear" w:color="auto" w:fill="1F3864"/>
          </w:tcPr>
          <w:p>
            <w:pPr>
              <w:jc w:val="center"/>
            </w:pPr>
            <w:r>
              <w:rPr>
                <w:rFonts w:ascii="Times New Roman" w:hAnsi="Times New Roman"/>
                <w:b/>
                <w:i w:val="0"/>
                <w:color w:val="FFFFFF"/>
                <w:sz w:val="20"/>
              </w:rPr>
              <w:t>Targets</w:t>
            </w:r>
          </w:p>
        </w:tc>
        <w:tc>
          <w:tcPr>
            <w:tcW w:type="dxa" w:w="1303"/>
            <w:vAlign w:val="center"/>
            <w:shd w:val="clear" w:color="auto" w:fill="1F3864"/>
          </w:tcPr>
          <w:p>
            <w:pPr>
              <w:jc w:val="center"/>
            </w:pPr>
            <w:r>
              <w:rPr>
                <w:rFonts w:ascii="Times New Roman" w:hAnsi="Times New Roman"/>
                <w:b/>
                <w:i w:val="0"/>
                <w:color w:val="FFFFFF"/>
                <w:sz w:val="20"/>
              </w:rPr>
              <w:t>Cracked</w:t>
            </w:r>
          </w:p>
        </w:tc>
        <w:tc>
          <w:tcPr>
            <w:tcW w:type="dxa" w:w="1303"/>
            <w:vAlign w:val="center"/>
            <w:shd w:val="clear" w:color="auto" w:fill="1F3864"/>
          </w:tcPr>
          <w:p>
            <w:pPr>
              <w:jc w:val="center"/>
            </w:pPr>
            <w:r>
              <w:rPr>
                <w:rFonts w:ascii="Times New Roman" w:hAnsi="Times New Roman"/>
                <w:b/>
                <w:i w:val="0"/>
                <w:color w:val="FFFFFF"/>
                <w:sz w:val="20"/>
              </w:rPr>
              <w:t>Success Rate</w:t>
            </w:r>
          </w:p>
        </w:tc>
        <w:tc>
          <w:tcPr>
            <w:tcW w:type="dxa" w:w="1303"/>
            <w:vAlign w:val="center"/>
            <w:shd w:val="clear" w:color="auto" w:fill="1F3864"/>
          </w:tcPr>
          <w:p>
            <w:pPr>
              <w:jc w:val="center"/>
            </w:pPr>
            <w:r>
              <w:rPr>
                <w:rFonts w:ascii="Times New Roman" w:hAnsi="Times New Roman"/>
                <w:b/>
                <w:i w:val="0"/>
                <w:color w:val="FFFFFF"/>
                <w:sz w:val="20"/>
              </w:rPr>
              <w:t>Attempts</w:t>
            </w:r>
          </w:p>
        </w:tc>
        <w:tc>
          <w:tcPr>
            <w:tcW w:type="dxa" w:w="1303"/>
            <w:vAlign w:val="center"/>
            <w:shd w:val="clear" w:color="auto" w:fill="1F3864"/>
          </w:tcPr>
          <w:p>
            <w:pPr>
              <w:jc w:val="center"/>
            </w:pPr>
            <w:r>
              <w:rPr>
                <w:rFonts w:ascii="Times New Roman" w:hAnsi="Times New Roman"/>
                <w:b/>
                <w:i w:val="0"/>
                <w:color w:val="FFFFFF"/>
                <w:sz w:val="20"/>
              </w:rPr>
              <w:t>Time (s)</w:t>
            </w:r>
          </w:p>
        </w:tc>
      </w:tr>
      <w:tr>
        <w:tc>
          <w:tcPr>
            <w:tcW w:type="dxa" w:w="1303"/>
            <w:vAlign w:val="center"/>
            <w:shd w:val="clear" w:color="auto" w:fill="DEEAF1"/>
          </w:tcPr>
          <w:p>
            <w:pPr>
              <w:jc w:val="center"/>
            </w:pPr>
            <w:r>
              <w:rPr>
                <w:rFonts w:ascii="Times New Roman" w:hAnsi="Times New Roman"/>
                <w:b w:val="0"/>
                <w:i w:val="0"/>
                <w:sz w:val="20"/>
              </w:rPr>
              <w:t>Dictionary</w:t>
            </w:r>
          </w:p>
        </w:tc>
        <w:tc>
          <w:tcPr>
            <w:tcW w:type="dxa" w:w="1303"/>
            <w:vAlign w:val="center"/>
            <w:shd w:val="clear" w:color="auto" w:fill="DEEAF1"/>
          </w:tcPr>
          <w:p>
            <w:pPr>
              <w:jc w:val="center"/>
            </w:pPr>
            <w:r>
              <w:rPr>
                <w:rFonts w:ascii="Times New Roman" w:hAnsi="Times New Roman"/>
                <w:b w:val="0"/>
                <w:i w:val="0"/>
                <w:sz w:val="20"/>
              </w:rPr>
              <w:t>MD5</w:t>
            </w:r>
          </w:p>
        </w:tc>
        <w:tc>
          <w:tcPr>
            <w:tcW w:type="dxa" w:w="1303"/>
            <w:vAlign w:val="center"/>
            <w:shd w:val="clear" w:color="auto" w:fill="DEEAF1"/>
          </w:tcPr>
          <w:p>
            <w:pPr>
              <w:jc w:val="center"/>
            </w:pPr>
            <w:r>
              <w:rPr>
                <w:rFonts w:ascii="Times New Roman" w:hAnsi="Times New Roman"/>
                <w:b w:val="0"/>
                <w:i w:val="0"/>
                <w:sz w:val="20"/>
              </w:rPr>
              <w:t>30</w:t>
            </w:r>
          </w:p>
        </w:tc>
        <w:tc>
          <w:tcPr>
            <w:tcW w:type="dxa" w:w="1303"/>
            <w:vAlign w:val="center"/>
            <w:shd w:val="clear" w:color="auto" w:fill="DEEAF1"/>
          </w:tcPr>
          <w:p>
            <w:pPr>
              <w:jc w:val="center"/>
            </w:pPr>
            <w:r>
              <w:rPr>
                <w:rFonts w:ascii="Times New Roman" w:hAnsi="Times New Roman"/>
                <w:b w:val="0"/>
                <w:i w:val="0"/>
                <w:sz w:val="20"/>
              </w:rPr>
              <w:t>30</w:t>
            </w:r>
          </w:p>
        </w:tc>
        <w:tc>
          <w:tcPr>
            <w:tcW w:type="dxa" w:w="1303"/>
            <w:vAlign w:val="center"/>
            <w:shd w:val="clear" w:color="auto" w:fill="DEEAF1"/>
          </w:tcPr>
          <w:p>
            <w:pPr>
              <w:jc w:val="center"/>
            </w:pPr>
            <w:r>
              <w:rPr>
                <w:rFonts w:ascii="Times New Roman" w:hAnsi="Times New Roman"/>
                <w:b w:val="0"/>
                <w:i w:val="0"/>
                <w:sz w:val="20"/>
              </w:rPr>
              <w:t>100%</w:t>
            </w:r>
          </w:p>
        </w:tc>
        <w:tc>
          <w:tcPr>
            <w:tcW w:type="dxa" w:w="1303"/>
            <w:vAlign w:val="center"/>
            <w:shd w:val="clear" w:color="auto" w:fill="DEEAF1"/>
          </w:tcPr>
          <w:p>
            <w:pPr>
              <w:jc w:val="center"/>
            </w:pPr>
            <w:r>
              <w:rPr>
                <w:rFonts w:ascii="Times New Roman" w:hAnsi="Times New Roman"/>
                <w:b w:val="0"/>
                <w:i w:val="0"/>
                <w:sz w:val="20"/>
              </w:rPr>
              <w:t>30</w:t>
            </w:r>
          </w:p>
        </w:tc>
        <w:tc>
          <w:tcPr>
            <w:tcW w:type="dxa" w:w="1303"/>
            <w:vAlign w:val="center"/>
            <w:shd w:val="clear" w:color="auto" w:fill="DEEAF1"/>
          </w:tcPr>
          <w:p>
            <w:pPr>
              <w:jc w:val="center"/>
            </w:pPr>
            <w:r>
              <w:rPr>
                <w:rFonts w:ascii="Times New Roman" w:hAnsi="Times New Roman"/>
                <w:b w:val="0"/>
                <w:i w:val="0"/>
                <w:sz w:val="20"/>
              </w:rPr>
              <w:t>0.0002</w:t>
            </w:r>
          </w:p>
        </w:tc>
      </w:tr>
      <w:tr>
        <w:tc>
          <w:tcPr>
            <w:tcW w:type="dxa" w:w="1303"/>
            <w:vAlign w:val="center"/>
            <w:shd w:val="clear" w:color="auto" w:fill="FFFFFF"/>
          </w:tcPr>
          <w:p>
            <w:pPr>
              <w:jc w:val="center"/>
            </w:pPr>
            <w:r>
              <w:rPr>
                <w:rFonts w:ascii="Times New Roman" w:hAnsi="Times New Roman"/>
                <w:b w:val="0"/>
                <w:i w:val="0"/>
                <w:sz w:val="20"/>
              </w:rPr>
              <w:t>Dictionary</w:t>
            </w:r>
          </w:p>
        </w:tc>
        <w:tc>
          <w:tcPr>
            <w:tcW w:type="dxa" w:w="1303"/>
            <w:vAlign w:val="center"/>
            <w:shd w:val="clear" w:color="auto" w:fill="FFFFFF"/>
          </w:tcPr>
          <w:p>
            <w:pPr>
              <w:jc w:val="center"/>
            </w:pPr>
            <w:r>
              <w:rPr>
                <w:rFonts w:ascii="Times New Roman" w:hAnsi="Times New Roman"/>
                <w:b w:val="0"/>
                <w:i w:val="0"/>
                <w:sz w:val="20"/>
              </w:rPr>
              <w:t>SHA-1</w:t>
            </w:r>
          </w:p>
        </w:tc>
        <w:tc>
          <w:tcPr>
            <w:tcW w:type="dxa" w:w="1303"/>
            <w:vAlign w:val="center"/>
            <w:shd w:val="clear" w:color="auto" w:fill="FFFFFF"/>
          </w:tcPr>
          <w:p>
            <w:pPr>
              <w:jc w:val="center"/>
            </w:pPr>
            <w:r>
              <w:rPr>
                <w:rFonts w:ascii="Times New Roman" w:hAnsi="Times New Roman"/>
                <w:b w:val="0"/>
                <w:i w:val="0"/>
                <w:sz w:val="20"/>
              </w:rPr>
              <w:t>30</w:t>
            </w:r>
          </w:p>
        </w:tc>
        <w:tc>
          <w:tcPr>
            <w:tcW w:type="dxa" w:w="1303"/>
            <w:vAlign w:val="center"/>
            <w:shd w:val="clear" w:color="auto" w:fill="FFFFFF"/>
          </w:tcPr>
          <w:p>
            <w:pPr>
              <w:jc w:val="center"/>
            </w:pPr>
            <w:r>
              <w:rPr>
                <w:rFonts w:ascii="Times New Roman" w:hAnsi="Times New Roman"/>
                <w:b w:val="0"/>
                <w:i w:val="0"/>
                <w:sz w:val="20"/>
              </w:rPr>
              <w:t>30</w:t>
            </w:r>
          </w:p>
        </w:tc>
        <w:tc>
          <w:tcPr>
            <w:tcW w:type="dxa" w:w="1303"/>
            <w:vAlign w:val="center"/>
            <w:shd w:val="clear" w:color="auto" w:fill="FFFFFF"/>
          </w:tcPr>
          <w:p>
            <w:pPr>
              <w:jc w:val="center"/>
            </w:pPr>
            <w:r>
              <w:rPr>
                <w:rFonts w:ascii="Times New Roman" w:hAnsi="Times New Roman"/>
                <w:b w:val="0"/>
                <w:i w:val="0"/>
                <w:sz w:val="20"/>
              </w:rPr>
              <w:t>100%</w:t>
            </w:r>
          </w:p>
        </w:tc>
        <w:tc>
          <w:tcPr>
            <w:tcW w:type="dxa" w:w="1303"/>
            <w:vAlign w:val="center"/>
            <w:shd w:val="clear" w:color="auto" w:fill="FFFFFF"/>
          </w:tcPr>
          <w:p>
            <w:pPr>
              <w:jc w:val="center"/>
            </w:pPr>
            <w:r>
              <w:rPr>
                <w:rFonts w:ascii="Times New Roman" w:hAnsi="Times New Roman"/>
                <w:b w:val="0"/>
                <w:i w:val="0"/>
                <w:sz w:val="20"/>
              </w:rPr>
              <w:t>30</w:t>
            </w:r>
          </w:p>
        </w:tc>
        <w:tc>
          <w:tcPr>
            <w:tcW w:type="dxa" w:w="1303"/>
            <w:vAlign w:val="center"/>
            <w:shd w:val="clear" w:color="auto" w:fill="FFFFFF"/>
          </w:tcPr>
          <w:p>
            <w:pPr>
              <w:jc w:val="center"/>
            </w:pPr>
            <w:r>
              <w:rPr>
                <w:rFonts w:ascii="Times New Roman" w:hAnsi="Times New Roman"/>
                <w:b w:val="0"/>
                <w:i w:val="0"/>
                <w:sz w:val="20"/>
              </w:rPr>
              <w:t>0.0002</w:t>
            </w:r>
          </w:p>
        </w:tc>
      </w:tr>
      <w:tr>
        <w:tc>
          <w:tcPr>
            <w:tcW w:type="dxa" w:w="1303"/>
            <w:vAlign w:val="center"/>
            <w:shd w:val="clear" w:color="auto" w:fill="DEEAF1"/>
          </w:tcPr>
          <w:p>
            <w:pPr>
              <w:jc w:val="center"/>
            </w:pPr>
            <w:r>
              <w:rPr>
                <w:rFonts w:ascii="Times New Roman" w:hAnsi="Times New Roman"/>
                <w:b w:val="0"/>
                <w:i w:val="0"/>
                <w:sz w:val="20"/>
              </w:rPr>
              <w:t>Brute-Force</w:t>
            </w:r>
          </w:p>
        </w:tc>
        <w:tc>
          <w:tcPr>
            <w:tcW w:type="dxa" w:w="1303"/>
            <w:vAlign w:val="center"/>
            <w:shd w:val="clear" w:color="auto" w:fill="DEEAF1"/>
          </w:tcPr>
          <w:p>
            <w:pPr>
              <w:jc w:val="center"/>
            </w:pPr>
            <w:r>
              <w:rPr>
                <w:rFonts w:ascii="Times New Roman" w:hAnsi="Times New Roman"/>
                <w:b w:val="0"/>
                <w:i w:val="0"/>
                <w:sz w:val="20"/>
              </w:rPr>
              <w:t>MD5</w:t>
            </w:r>
          </w:p>
        </w:tc>
        <w:tc>
          <w:tcPr>
            <w:tcW w:type="dxa" w:w="1303"/>
            <w:vAlign w:val="center"/>
            <w:shd w:val="clear" w:color="auto" w:fill="DEEAF1"/>
          </w:tcPr>
          <w:p>
            <w:pPr>
              <w:jc w:val="center"/>
            </w:pPr>
            <w:r>
              <w:rPr>
                <w:rFonts w:ascii="Times New Roman" w:hAnsi="Times New Roman"/>
                <w:b w:val="0"/>
                <w:i w:val="0"/>
                <w:sz w:val="20"/>
              </w:rPr>
              <w:t>5</w:t>
            </w:r>
          </w:p>
        </w:tc>
        <w:tc>
          <w:tcPr>
            <w:tcW w:type="dxa" w:w="1303"/>
            <w:vAlign w:val="center"/>
            <w:shd w:val="clear" w:color="auto" w:fill="DEEAF1"/>
          </w:tcPr>
          <w:p>
            <w:pPr>
              <w:jc w:val="center"/>
            </w:pPr>
            <w:r>
              <w:rPr>
                <w:rFonts w:ascii="Times New Roman" w:hAnsi="Times New Roman"/>
                <w:b w:val="0"/>
                <w:i w:val="0"/>
                <w:sz w:val="20"/>
              </w:rPr>
              <w:t>5</w:t>
            </w:r>
          </w:p>
        </w:tc>
        <w:tc>
          <w:tcPr>
            <w:tcW w:type="dxa" w:w="1303"/>
            <w:vAlign w:val="center"/>
            <w:shd w:val="clear" w:color="auto" w:fill="DEEAF1"/>
          </w:tcPr>
          <w:p>
            <w:pPr>
              <w:jc w:val="center"/>
            </w:pPr>
            <w:r>
              <w:rPr>
                <w:rFonts w:ascii="Times New Roman" w:hAnsi="Times New Roman"/>
                <w:b w:val="0"/>
                <w:i w:val="0"/>
                <w:sz w:val="20"/>
              </w:rPr>
              <w:t>100%</w:t>
            </w:r>
          </w:p>
        </w:tc>
        <w:tc>
          <w:tcPr>
            <w:tcW w:type="dxa" w:w="1303"/>
            <w:vAlign w:val="center"/>
            <w:shd w:val="clear" w:color="auto" w:fill="DEEAF1"/>
          </w:tcPr>
          <w:p>
            <w:pPr>
              <w:jc w:val="center"/>
            </w:pPr>
            <w:r>
              <w:rPr>
                <w:rFonts w:ascii="Times New Roman" w:hAnsi="Times New Roman"/>
                <w:b w:val="0"/>
                <w:i w:val="0"/>
                <w:sz w:val="20"/>
              </w:rPr>
              <w:t>1,342,359</w:t>
            </w:r>
          </w:p>
        </w:tc>
        <w:tc>
          <w:tcPr>
            <w:tcW w:type="dxa" w:w="1303"/>
            <w:vAlign w:val="center"/>
            <w:shd w:val="clear" w:color="auto" w:fill="DEEAF1"/>
          </w:tcPr>
          <w:p>
            <w:pPr>
              <w:jc w:val="center"/>
            </w:pPr>
            <w:r>
              <w:rPr>
                <w:rFonts w:ascii="Times New Roman" w:hAnsi="Times New Roman"/>
                <w:b w:val="0"/>
                <w:i w:val="0"/>
                <w:sz w:val="20"/>
              </w:rPr>
              <w:t>4.6942</w:t>
            </w:r>
          </w:p>
        </w:tc>
      </w:tr>
      <w:tr>
        <w:tc>
          <w:tcPr>
            <w:tcW w:type="dxa" w:w="1303"/>
            <w:vAlign w:val="center"/>
            <w:shd w:val="clear" w:color="auto" w:fill="FFFFFF"/>
          </w:tcPr>
          <w:p>
            <w:pPr>
              <w:jc w:val="center"/>
            </w:pPr>
            <w:r>
              <w:rPr>
                <w:rFonts w:ascii="Times New Roman" w:hAnsi="Times New Roman"/>
                <w:b w:val="0"/>
                <w:i w:val="0"/>
                <w:sz w:val="20"/>
              </w:rPr>
              <w:t>Brute-Force</w:t>
            </w:r>
          </w:p>
        </w:tc>
        <w:tc>
          <w:tcPr>
            <w:tcW w:type="dxa" w:w="1303"/>
            <w:vAlign w:val="center"/>
            <w:shd w:val="clear" w:color="auto" w:fill="FFFFFF"/>
          </w:tcPr>
          <w:p>
            <w:pPr>
              <w:jc w:val="center"/>
            </w:pPr>
            <w:r>
              <w:rPr>
                <w:rFonts w:ascii="Times New Roman" w:hAnsi="Times New Roman"/>
                <w:b w:val="0"/>
                <w:i w:val="0"/>
                <w:sz w:val="20"/>
              </w:rPr>
              <w:t>SHA-1</w:t>
            </w:r>
          </w:p>
        </w:tc>
        <w:tc>
          <w:tcPr>
            <w:tcW w:type="dxa" w:w="1303"/>
            <w:vAlign w:val="center"/>
            <w:shd w:val="clear" w:color="auto" w:fill="FFFFFF"/>
          </w:tcPr>
          <w:p>
            <w:pPr>
              <w:jc w:val="center"/>
            </w:pPr>
            <w:r>
              <w:rPr>
                <w:rFonts w:ascii="Times New Roman" w:hAnsi="Times New Roman"/>
                <w:b w:val="0"/>
                <w:i w:val="0"/>
                <w:sz w:val="20"/>
              </w:rPr>
              <w:t>5</w:t>
            </w:r>
          </w:p>
        </w:tc>
        <w:tc>
          <w:tcPr>
            <w:tcW w:type="dxa" w:w="1303"/>
            <w:vAlign w:val="center"/>
            <w:shd w:val="clear" w:color="auto" w:fill="FFFFFF"/>
          </w:tcPr>
          <w:p>
            <w:pPr>
              <w:jc w:val="center"/>
            </w:pPr>
            <w:r>
              <w:rPr>
                <w:rFonts w:ascii="Times New Roman" w:hAnsi="Times New Roman"/>
                <w:b w:val="0"/>
                <w:i w:val="0"/>
                <w:sz w:val="20"/>
              </w:rPr>
              <w:t>5</w:t>
            </w:r>
          </w:p>
        </w:tc>
        <w:tc>
          <w:tcPr>
            <w:tcW w:type="dxa" w:w="1303"/>
            <w:vAlign w:val="center"/>
            <w:shd w:val="clear" w:color="auto" w:fill="FFFFFF"/>
          </w:tcPr>
          <w:p>
            <w:pPr>
              <w:jc w:val="center"/>
            </w:pPr>
            <w:r>
              <w:rPr>
                <w:rFonts w:ascii="Times New Roman" w:hAnsi="Times New Roman"/>
                <w:b w:val="0"/>
                <w:i w:val="0"/>
                <w:sz w:val="20"/>
              </w:rPr>
              <w:t>100%</w:t>
            </w:r>
          </w:p>
        </w:tc>
        <w:tc>
          <w:tcPr>
            <w:tcW w:type="dxa" w:w="1303"/>
            <w:vAlign w:val="center"/>
            <w:shd w:val="clear" w:color="auto" w:fill="FFFFFF"/>
          </w:tcPr>
          <w:p>
            <w:pPr>
              <w:jc w:val="center"/>
            </w:pPr>
            <w:r>
              <w:rPr>
                <w:rFonts w:ascii="Times New Roman" w:hAnsi="Times New Roman"/>
                <w:b w:val="0"/>
                <w:i w:val="0"/>
                <w:sz w:val="20"/>
              </w:rPr>
              <w:t>1,342,359</w:t>
            </w:r>
          </w:p>
        </w:tc>
        <w:tc>
          <w:tcPr>
            <w:tcW w:type="dxa" w:w="1303"/>
            <w:vAlign w:val="center"/>
            <w:shd w:val="clear" w:color="auto" w:fill="FFFFFF"/>
          </w:tcPr>
          <w:p>
            <w:pPr>
              <w:jc w:val="center"/>
            </w:pPr>
            <w:r>
              <w:rPr>
                <w:rFonts w:ascii="Times New Roman" w:hAnsi="Times New Roman"/>
                <w:b w:val="0"/>
                <w:i w:val="0"/>
                <w:sz w:val="20"/>
              </w:rPr>
              <w:t>4.5450</w:t>
            </w:r>
          </w:p>
        </w:tc>
      </w:tr>
      <w:tr>
        <w:tc>
          <w:tcPr>
            <w:tcW w:type="dxa" w:w="1303"/>
            <w:vAlign w:val="center"/>
            <w:shd w:val="clear" w:color="auto" w:fill="DEEAF1"/>
          </w:tcPr>
          <w:p>
            <w:pPr>
              <w:jc w:val="center"/>
            </w:pPr>
            <w:r>
              <w:rPr>
                <w:rFonts w:ascii="Times New Roman" w:hAnsi="Times New Roman"/>
                <w:b w:val="0"/>
                <w:i w:val="0"/>
                <w:sz w:val="20"/>
              </w:rPr>
              <w:t>TOTAL</w:t>
            </w:r>
          </w:p>
        </w:tc>
        <w:tc>
          <w:tcPr>
            <w:tcW w:type="dxa" w:w="1303"/>
            <w:vAlign w:val="center"/>
            <w:shd w:val="clear" w:color="auto" w:fill="DEEAF1"/>
          </w:tcPr>
          <w:p>
            <w:pPr>
              <w:jc w:val="center"/>
            </w:pPr>
            <w:r>
              <w:rPr>
                <w:rFonts w:ascii="Times New Roman" w:hAnsi="Times New Roman"/>
                <w:b w:val="0"/>
                <w:i w:val="0"/>
                <w:sz w:val="20"/>
              </w:rPr>
              <w:t>—</w:t>
            </w:r>
          </w:p>
        </w:tc>
        <w:tc>
          <w:tcPr>
            <w:tcW w:type="dxa" w:w="1303"/>
            <w:vAlign w:val="center"/>
            <w:shd w:val="clear" w:color="auto" w:fill="DEEAF1"/>
          </w:tcPr>
          <w:p>
            <w:pPr>
              <w:jc w:val="center"/>
            </w:pPr>
            <w:r>
              <w:rPr>
                <w:rFonts w:ascii="Times New Roman" w:hAnsi="Times New Roman"/>
                <w:b w:val="0"/>
                <w:i w:val="0"/>
                <w:sz w:val="20"/>
              </w:rPr>
              <w:t>70</w:t>
            </w:r>
          </w:p>
        </w:tc>
        <w:tc>
          <w:tcPr>
            <w:tcW w:type="dxa" w:w="1303"/>
            <w:vAlign w:val="center"/>
            <w:shd w:val="clear" w:color="auto" w:fill="DEEAF1"/>
          </w:tcPr>
          <w:p>
            <w:pPr>
              <w:jc w:val="center"/>
            </w:pPr>
            <w:r>
              <w:rPr>
                <w:rFonts w:ascii="Times New Roman" w:hAnsi="Times New Roman"/>
                <w:b w:val="0"/>
                <w:i w:val="0"/>
                <w:sz w:val="20"/>
              </w:rPr>
              <w:t>70</w:t>
            </w:r>
          </w:p>
        </w:tc>
        <w:tc>
          <w:tcPr>
            <w:tcW w:type="dxa" w:w="1303"/>
            <w:vAlign w:val="center"/>
            <w:shd w:val="clear" w:color="auto" w:fill="DEEAF1"/>
          </w:tcPr>
          <w:p>
            <w:pPr>
              <w:jc w:val="center"/>
            </w:pPr>
            <w:r>
              <w:rPr>
                <w:rFonts w:ascii="Times New Roman" w:hAnsi="Times New Roman"/>
                <w:b w:val="0"/>
                <w:i w:val="0"/>
                <w:sz w:val="20"/>
              </w:rPr>
              <w:t>100%</w:t>
            </w:r>
          </w:p>
        </w:tc>
        <w:tc>
          <w:tcPr>
            <w:tcW w:type="dxa" w:w="1303"/>
            <w:vAlign w:val="center"/>
            <w:shd w:val="clear" w:color="auto" w:fill="DEEAF1"/>
          </w:tcPr>
          <w:p>
            <w:pPr>
              <w:jc w:val="center"/>
            </w:pPr>
            <w:r>
              <w:rPr>
                <w:rFonts w:ascii="Times New Roman" w:hAnsi="Times New Roman"/>
                <w:b w:val="0"/>
                <w:i w:val="0"/>
                <w:sz w:val="20"/>
              </w:rPr>
              <w:t>1,342,748</w:t>
            </w:r>
          </w:p>
        </w:tc>
        <w:tc>
          <w:tcPr>
            <w:tcW w:type="dxa" w:w="1303"/>
            <w:vAlign w:val="center"/>
            <w:shd w:val="clear" w:color="auto" w:fill="DEEAF1"/>
          </w:tcPr>
          <w:p>
            <w:pPr>
              <w:jc w:val="center"/>
            </w:pPr>
            <w:r>
              <w:rPr>
                <w:rFonts w:ascii="Times New Roman" w:hAnsi="Times New Roman"/>
                <w:b w:val="0"/>
                <w:i w:val="0"/>
                <w:sz w:val="20"/>
              </w:rPr>
              <w:t>9.2395</w:t>
            </w:r>
          </w:p>
        </w:tc>
      </w:tr>
    </w:tbl>
    <w:p>
      <w:pPr>
        <w:spacing w:before="80" w:after="240"/>
        <w:jc w:val="center"/>
      </w:pPr>
      <w:r>
        <w:rPr>
          <w:rFonts w:ascii="Times New Roman" w:hAnsi="Times New Roman"/>
          <w:b w:val="0"/>
          <w:i/>
          <w:sz w:val="20"/>
        </w:rPr>
        <w:t>Table 10.6 — Combined experimental results summary</w:t>
      </w:r>
    </w:p>
    <w:p>
      <w:r>
        <w:br w:type="page"/>
      </w:r>
    </w:p>
    <w:p>
      <w:pPr>
        <w:spacing w:before="360" w:after="120"/>
        <w:jc w:val="left"/>
      </w:pPr>
      <w:r>
        <w:rPr>
          <w:rFonts w:ascii="Times New Roman" w:hAnsi="Times New Roman"/>
          <w:b/>
          <w:i w:val="0"/>
          <w:color w:val="000000"/>
          <w:sz w:val="30"/>
        </w:rPr>
        <w:t>CHAPTER 11  ANALYSIS AND DISCUSSION</w:t>
      </w:r>
    </w:p>
    <w:p>
      <w:pPr>
        <w:spacing w:before="360" w:after="120"/>
        <w:jc w:val="left"/>
      </w:pPr>
      <w:r>
        <w:rPr>
          <w:rFonts w:ascii="Times New Roman" w:hAnsi="Times New Roman"/>
          <w:b/>
          <w:i w:val="0"/>
          <w:sz w:val="26"/>
        </w:rPr>
        <w:t>11.1  Dictionary Attack Performance</w:t>
      </w:r>
    </w:p>
    <w:p>
      <w:pPr>
        <w:spacing w:before="40" w:after="160"/>
        <w:jc w:val="both"/>
      </w:pPr>
      <w:r>
        <w:rPr>
          <w:rFonts w:ascii="Times New Roman" w:hAnsi="Times New Roman"/>
          <w:b w:val="0"/>
          <w:i w:val="0"/>
          <w:sz w:val="24"/>
        </w:rPr>
        <w:t>The dictionary attack achieved a 100% success rate against both MD5 and SHA-1 targets in 0.0002 seconds using only 30 hash computations. This result confirms the expected vulnerability: when an attacker possesses a wordlist that covers the password distribution of a target user population, and the password database is stored without salting, the attack cost is essentially zero. Each hash is computed once, and the comparison operation is O(1) per candidate. The implication is that a stolen database of unsalted MD5 or SHA-1 hashes of common passwords can be fully cracked instantaneously.</w:t>
      </w:r>
    </w:p>
    <w:p>
      <w:pPr>
        <w:spacing w:before="40" w:after="160"/>
        <w:jc w:val="both"/>
      </w:pPr>
      <w:r>
        <w:rPr>
          <w:rFonts w:ascii="Times New Roman" w:hAnsi="Times New Roman"/>
          <w:b w:val="0"/>
          <w:i w:val="0"/>
          <w:sz w:val="24"/>
        </w:rPr>
        <w:t>The identical performance of MD5 and SHA-1 in the dictionary attack (same time, same success rate) reflects the fact that both algorithms compute at speeds far exceeding the constraint imposed by wordlist size. In a real-world attack with a 14-million-entry RockYou wordlist, completion time would still be measured in seconds on a modern CPU.</w:t>
      </w:r>
    </w:p>
    <w:p>
      <w:pPr>
        <w:spacing w:before="360" w:after="120"/>
        <w:jc w:val="left"/>
      </w:pPr>
      <w:r>
        <w:rPr>
          <w:rFonts w:ascii="Times New Roman" w:hAnsi="Times New Roman"/>
          <w:b/>
          <w:i w:val="0"/>
          <w:sz w:val="26"/>
        </w:rPr>
        <w:t>11.2  Brute-Force Performance</w:t>
      </w:r>
    </w:p>
    <w:p>
      <w:pPr>
        <w:spacing w:before="40" w:after="160"/>
        <w:jc w:val="both"/>
      </w:pPr>
      <w:r>
        <w:rPr>
          <w:rFonts w:ascii="Times New Roman" w:hAnsi="Times New Roman"/>
          <w:b w:val="0"/>
          <w:i w:val="0"/>
          <w:sz w:val="24"/>
        </w:rPr>
        <w:t>The brute-force attack required 1,342,359 attempts to crack 5 target passwords, completing in approximately 4.6 seconds for MD5 and 4.5 seconds for SHA-1. The marginal speed advantage of SHA-1 over MD5 in the brute-force context (the opposite of their relative digest sizes) reflects implementation-level differences in Python's hashlib bindings. Both times are well within the range of practical offline attacks.</w:t>
      </w:r>
    </w:p>
    <w:p>
      <w:pPr>
        <w:spacing w:before="40" w:after="160"/>
        <w:jc w:val="both"/>
      </w:pPr>
      <w:r>
        <w:rPr>
          <w:rFonts w:ascii="Times New Roman" w:hAnsi="Times New Roman"/>
          <w:b w:val="0"/>
          <w:i w:val="0"/>
          <w:sz w:val="24"/>
        </w:rPr>
        <w:t>The 1.34 million attempts required to find 5 passwords with a maximum length of 4 from a 36-character set demonstrates the exponential growth of brute-force search space with password length. A 5-character password from the same set requires up to 60 million attempts; an 8-character password would require approximately 2.8 trillion — illustrating why password length is the primary driver of brute-force resistance.</w:t>
      </w:r>
    </w:p>
    <w:p>
      <w:pPr>
        <w:spacing w:before="360" w:after="120"/>
        <w:jc w:val="left"/>
      </w:pPr>
      <w:r>
        <w:rPr>
          <w:rFonts w:ascii="Times New Roman" w:hAnsi="Times New Roman"/>
          <w:b/>
          <w:i w:val="0"/>
          <w:sz w:val="26"/>
        </w:rPr>
        <w:t>11.3  Password Complexity</w:t>
      </w:r>
    </w:p>
    <w:p>
      <w:pPr>
        <w:spacing w:before="40" w:after="160"/>
        <w:jc w:val="both"/>
      </w:pPr>
      <w:r>
        <w:rPr>
          <w:rFonts w:ascii="Times New Roman" w:hAnsi="Times New Roman"/>
          <w:b w:val="0"/>
          <w:i w:val="0"/>
          <w:sz w:val="24"/>
        </w:rPr>
        <w:t>Shannon entropy analysis of the generated weak password dataset reveals a mean entropy of approximately 2.5–3.0 bits per character, consistent with the low complexity of dictionary-based and numeric passwords. A random 8-character password drawn uniformly from the full 95-character printable ASCII set would have an entropy of approximately 6.5 bits/character — more than twice as high. The scatter plot of length versus entropy confirms that longer passwords in the dataset do not necessarily have higher entropy: keyboard patterns (e.g., 'qwertyuiop') are long but highly structured.</w:t>
      </w:r>
    </w:p>
    <w:p>
      <w:pPr>
        <w:spacing w:before="360" w:after="120"/>
        <w:jc w:val="left"/>
      </w:pPr>
      <w:r>
        <w:rPr>
          <w:rFonts w:ascii="Times New Roman" w:hAnsi="Times New Roman"/>
          <w:b/>
          <w:i w:val="0"/>
          <w:sz w:val="26"/>
        </w:rPr>
        <w:t>11.4  Impact of Hashing Algorithms</w:t>
      </w:r>
    </w:p>
    <w:p>
      <w:pPr>
        <w:spacing w:before="40" w:after="160"/>
        <w:jc w:val="both"/>
      </w:pPr>
      <w:r>
        <w:rPr>
          <w:rFonts w:ascii="Times New Roman" w:hAnsi="Times New Roman"/>
          <w:b w:val="0"/>
          <w:i w:val="0"/>
          <w:sz w:val="24"/>
        </w:rPr>
        <w:t>Hash timing benchmarks reveal a dramatic difference between weak and secure algorithms. MD5 completes in approximately 1–5 microseconds per hash on a single CPU core; bcrypt at cost factor 12 takes 100–300 milliseconds. This represents a slowdown factor of 20,000–300,000×. An attacker who can attempt 10⁹ MD5 hashes per second (GPU) is reduced to approximately 3–10 bcrypt attempts per second — rendering brute-force attacks on any moderately complex password computationally infeasible within a human lifetime. Argon2's memory-hard property further defeats GPU parallelism.</w:t>
      </w:r>
    </w:p>
    <w:p>
      <w:pPr>
        <w:spacing w:before="360" w:after="120"/>
        <w:jc w:val="left"/>
      </w:pPr>
      <w:r>
        <w:rPr>
          <w:rFonts w:ascii="Times New Roman" w:hAnsi="Times New Roman"/>
          <w:b/>
          <w:i w:val="0"/>
          <w:sz w:val="26"/>
        </w:rPr>
        <w:t>11.5  Graphical Analysis</w:t>
      </w:r>
    </w:p>
    <w:p>
      <w:pPr>
        <w:spacing w:before="40" w:after="160"/>
        <w:jc w:val="both"/>
      </w:pPr>
      <w:r>
        <w:rPr>
          <w:rFonts w:ascii="Times New Roman" w:hAnsi="Times New Roman"/>
          <w:b w:val="0"/>
          <w:i w:val="0"/>
          <w:sz w:val="24"/>
        </w:rPr>
        <w:t>Three primary comparison charts are generated by the application:</w:t>
      </w:r>
    </w:p>
    <w:p>
      <w:pPr>
        <w:pStyle w:val="ListBullet"/>
        <w:spacing w:before="20" w:after="60"/>
        <w:jc w:val="left"/>
      </w:pPr>
      <w:r>
        <w:rPr>
          <w:rFonts w:ascii="Times New Roman" w:hAnsi="Times New Roman"/>
          <w:b w:val="0"/>
          <w:i w:val="0"/>
          <w:sz w:val="22"/>
        </w:rPr>
        <w:t>Attempts Comparison Chart: A bar chart plotting the number of hash attempts for each attack type. The logarithmic scale reveals the stark contrast between 30 dictionary attempts and 1,342,359 brute-force attempts, underscoring why dictionary attacks are always the preferred first step for an attacker.</w:t>
      </w:r>
    </w:p>
    <w:p>
      <w:pPr>
        <w:pStyle w:val="ListBullet"/>
        <w:spacing w:before="20" w:after="60"/>
        <w:jc w:val="left"/>
      </w:pPr>
      <w:r>
        <w:rPr>
          <w:rFonts w:ascii="Times New Roman" w:hAnsi="Times New Roman"/>
          <w:b w:val="0"/>
          <w:i w:val="0"/>
          <w:sz w:val="22"/>
        </w:rPr>
        <w:t>Cracking Time Comparison Chart: A bar chart of elapsed seconds per attack. The near-zero dictionary attack times are dwarfed by the ~4.6 second brute-force times, but all values are within trivial bounds — reinforcing that MD5/SHA-1 provide no meaningful protection.</w:t>
      </w:r>
    </w:p>
    <w:p>
      <w:pPr>
        <w:pStyle w:val="ListBullet"/>
        <w:spacing w:before="20" w:after="60"/>
        <w:jc w:val="left"/>
      </w:pPr>
      <w:r>
        <w:rPr>
          <w:rFonts w:ascii="Times New Roman" w:hAnsi="Times New Roman"/>
          <w:b w:val="0"/>
          <w:i w:val="0"/>
          <w:sz w:val="22"/>
        </w:rPr>
        <w:t>Success Rate Comparison Chart: All four attack scenarios achieve 100% success rate, displayed as a flat bar chart. This visual starkly communicates that no target password withstood any attack, regardless of the hashing algorithm.</w:t>
      </w:r>
    </w:p>
    <w:p>
      <w:r>
        <w:br w:type="page"/>
      </w:r>
    </w:p>
    <w:p>
      <w:pPr>
        <w:spacing w:before="360" w:after="120"/>
        <w:jc w:val="left"/>
      </w:pPr>
      <w:r>
        <w:rPr>
          <w:rFonts w:ascii="Times New Roman" w:hAnsi="Times New Roman"/>
          <w:b/>
          <w:i w:val="0"/>
          <w:color w:val="000000"/>
          <w:sz w:val="30"/>
        </w:rPr>
        <w:t>CHAPTER 12  SECURITY RECOMMENDATIONS</w:t>
      </w:r>
    </w:p>
    <w:p>
      <w:pPr>
        <w:spacing w:before="40" w:after="160"/>
        <w:jc w:val="both"/>
      </w:pPr>
      <w:r>
        <w:rPr>
          <w:rFonts w:ascii="Times New Roman" w:hAnsi="Times New Roman"/>
          <w:b w:val="0"/>
          <w:i w:val="0"/>
          <w:sz w:val="24"/>
        </w:rPr>
        <w:t>Based on the experimental findings of this project, the following recommendations are provided to software engineers and system administrators responsible for password storage:</w:t>
      </w:r>
    </w:p>
    <w:p>
      <w:pPr>
        <w:pStyle w:val="ListNumber"/>
        <w:spacing w:before="20" w:after="60"/>
        <w:jc w:val="left"/>
      </w:pPr>
      <w:r>
        <w:rPr>
          <w:rFonts w:ascii="Times New Roman" w:hAnsi="Times New Roman"/>
          <w:b w:val="0"/>
          <w:i w:val="0"/>
          <w:sz w:val="22"/>
        </w:rPr>
        <w:t>Immediately discontinue the use of MD5 and SHA-1 for password storage. These algorithms are cryptographically broken and computationally trivial to attack.</w:t>
      </w:r>
    </w:p>
    <w:p>
      <w:pPr>
        <w:pStyle w:val="ListNumber"/>
        <w:spacing w:before="20" w:after="60"/>
        <w:jc w:val="left"/>
      </w:pPr>
      <w:r>
        <w:rPr>
          <w:rFonts w:ascii="Times New Roman" w:hAnsi="Times New Roman"/>
          <w:b w:val="0"/>
          <w:i w:val="0"/>
          <w:sz w:val="22"/>
        </w:rPr>
        <w:t>Adopt Argon2id as the primary password hashing algorithm. It is the PHC winner, is memory-hard, and is recommended by OWASP and NIST SP 800-63B.</w:t>
      </w:r>
    </w:p>
    <w:p>
      <w:pPr>
        <w:pStyle w:val="ListNumber"/>
        <w:spacing w:before="20" w:after="60"/>
        <w:jc w:val="left"/>
      </w:pPr>
      <w:r>
        <w:rPr>
          <w:rFonts w:ascii="Times New Roman" w:hAnsi="Times New Roman"/>
          <w:b w:val="0"/>
          <w:i w:val="0"/>
          <w:sz w:val="22"/>
        </w:rPr>
        <w:t>If Argon2 is unavailable, use bcrypt with a cost factor of at least 12 (or calibrated so that hashing takes ≥100ms on your server hardware).</w:t>
      </w:r>
    </w:p>
    <w:p>
      <w:pPr>
        <w:pStyle w:val="ListNumber"/>
        <w:spacing w:before="20" w:after="60"/>
        <w:jc w:val="left"/>
      </w:pPr>
      <w:r>
        <w:rPr>
          <w:rFonts w:ascii="Times New Roman" w:hAnsi="Times New Roman"/>
          <w:b w:val="0"/>
          <w:i w:val="0"/>
          <w:sz w:val="22"/>
        </w:rPr>
        <w:t>Never store plaintext passwords or reversibly encrypted passwords.</w:t>
      </w:r>
    </w:p>
    <w:p>
      <w:pPr>
        <w:pStyle w:val="ListNumber"/>
        <w:spacing w:before="20" w:after="60"/>
        <w:jc w:val="left"/>
      </w:pPr>
      <w:r>
        <w:rPr>
          <w:rFonts w:ascii="Times New Roman" w:hAnsi="Times New Roman"/>
          <w:b w:val="0"/>
          <w:i w:val="0"/>
          <w:sz w:val="22"/>
        </w:rPr>
        <w:t>Always apply per-user salts (modern libraries such as bcrypt and argon2-cffi handle this automatically).</w:t>
      </w:r>
    </w:p>
    <w:p>
      <w:pPr>
        <w:pStyle w:val="ListNumber"/>
        <w:spacing w:before="20" w:after="60"/>
        <w:jc w:val="left"/>
      </w:pPr>
      <w:r>
        <w:rPr>
          <w:rFonts w:ascii="Times New Roman" w:hAnsi="Times New Roman"/>
          <w:b w:val="0"/>
          <w:i w:val="0"/>
          <w:sz w:val="22"/>
        </w:rPr>
        <w:t>Enforce a minimum password length of 12 characters, require mixed character classes, and check new passwords against known-breached password lists (e.g., HaveIBeenPwned API).</w:t>
      </w:r>
    </w:p>
    <w:p>
      <w:pPr>
        <w:pStyle w:val="ListNumber"/>
        <w:spacing w:before="20" w:after="60"/>
        <w:jc w:val="left"/>
      </w:pPr>
      <w:r>
        <w:rPr>
          <w:rFonts w:ascii="Times New Roman" w:hAnsi="Times New Roman"/>
          <w:b w:val="0"/>
          <w:i w:val="0"/>
          <w:sz w:val="22"/>
        </w:rPr>
        <w:t>Implement account lockout or exponential backoff after repeated authentication failures to prevent online brute-force attacks.</w:t>
      </w:r>
    </w:p>
    <w:p>
      <w:pPr>
        <w:pStyle w:val="ListNumber"/>
        <w:spacing w:before="20" w:after="60"/>
        <w:jc w:val="left"/>
      </w:pPr>
      <w:r>
        <w:rPr>
          <w:rFonts w:ascii="Times New Roman" w:hAnsi="Times New Roman"/>
          <w:b w:val="0"/>
          <w:i w:val="0"/>
          <w:sz w:val="22"/>
        </w:rPr>
        <w:t>Deploy multi-factor authentication (MFA) as a second layer of defence, eliminating password cracking as a sole attack vector.</w:t>
      </w:r>
    </w:p>
    <w:p>
      <w:pPr>
        <w:pStyle w:val="ListNumber"/>
        <w:spacing w:before="20" w:after="60"/>
        <w:jc w:val="left"/>
      </w:pPr>
      <w:r>
        <w:rPr>
          <w:rFonts w:ascii="Times New Roman" w:hAnsi="Times New Roman"/>
          <w:b w:val="0"/>
          <w:i w:val="0"/>
          <w:sz w:val="22"/>
        </w:rPr>
        <w:t>Consider integrating an AI-based password strength meter at the point of password creation to provide real-time user feedback.</w:t>
      </w:r>
    </w:p>
    <w:p>
      <w:pPr>
        <w:pStyle w:val="ListNumber"/>
        <w:spacing w:before="20" w:after="60"/>
        <w:jc w:val="left"/>
      </w:pPr>
      <w:r>
        <w:rPr>
          <w:rFonts w:ascii="Times New Roman" w:hAnsi="Times New Roman"/>
          <w:b w:val="0"/>
          <w:i w:val="0"/>
          <w:sz w:val="22"/>
        </w:rPr>
        <w:t>Conduct regular security audits and penetration tests of authentication systems, and promptly apply patches for any identified cryptographic vulnerabilities.</w:t>
      </w:r>
    </w:p>
    <w:p>
      <w:r>
        <w:br w:type="page"/>
      </w:r>
    </w:p>
    <w:p>
      <w:pPr>
        <w:spacing w:before="360" w:after="120"/>
        <w:jc w:val="left"/>
      </w:pPr>
      <w:r>
        <w:rPr>
          <w:rFonts w:ascii="Times New Roman" w:hAnsi="Times New Roman"/>
          <w:b/>
          <w:i w:val="0"/>
          <w:color w:val="000000"/>
          <w:sz w:val="30"/>
        </w:rPr>
        <w:t>CHAPTER 13  ETHICAL AND LEGAL CONSIDERATIONS</w:t>
      </w:r>
    </w:p>
    <w:p>
      <w:pPr>
        <w:spacing w:before="360" w:after="120"/>
        <w:jc w:val="left"/>
      </w:pPr>
      <w:r>
        <w:rPr>
          <w:rFonts w:ascii="Times New Roman" w:hAnsi="Times New Roman"/>
          <w:b/>
          <w:i w:val="0"/>
          <w:sz w:val="26"/>
        </w:rPr>
        <w:t>13.1  Ethical Use of Security Testing</w:t>
      </w:r>
    </w:p>
    <w:p>
      <w:pPr>
        <w:spacing w:before="40" w:after="160"/>
        <w:jc w:val="both"/>
      </w:pPr>
      <w:r>
        <w:rPr>
          <w:rFonts w:ascii="Times New Roman" w:hAnsi="Times New Roman"/>
          <w:b w:val="0"/>
          <w:i w:val="0"/>
          <w:sz w:val="24"/>
        </w:rPr>
        <w:t>This project is developed exclusively for academic and educational purposes within a controlled local environment. The attack simulations are conducted against a synthetically generated password dataset that does not contain any real user credentials. No actual systems, networks, services, or accounts are targeted. All techniques demonstrated — dictionary attacks, brute-force attacks — are well-documented in the academic literature and are standard content in information security education curricula.</w:t>
      </w:r>
    </w:p>
    <w:p>
      <w:pPr>
        <w:spacing w:before="360" w:after="120"/>
        <w:jc w:val="left"/>
      </w:pPr>
      <w:r>
        <w:rPr>
          <w:rFonts w:ascii="Times New Roman" w:hAnsi="Times New Roman"/>
          <w:b/>
          <w:i w:val="0"/>
          <w:sz w:val="26"/>
        </w:rPr>
        <w:t>13.2  Legal Boundaries</w:t>
      </w:r>
    </w:p>
    <w:p>
      <w:pPr>
        <w:spacing w:before="40" w:after="160"/>
        <w:jc w:val="both"/>
      </w:pPr>
      <w:r>
        <w:rPr>
          <w:rFonts w:ascii="Times New Roman" w:hAnsi="Times New Roman"/>
          <w:b w:val="0"/>
          <w:i w:val="0"/>
          <w:sz w:val="24"/>
        </w:rPr>
        <w:t>Unauthorised access to computer systems, networks, or credential databases is a criminal offence in Pakistan under the Prevention of Electronic Crimes Act 2016 (PECA), and globally under equivalent legislation such as the Computer Fraud and Abuse Act (CFAA) in the United States and the Computer Misuse Act in the United Kingdom. The techniques implemented in this project must not be applied to any system without explicit written authorisation. The project team expressly disavows any malicious application of the methods presented.</w:t>
      </w:r>
    </w:p>
    <w:p>
      <w:pPr>
        <w:spacing w:before="360" w:after="120"/>
        <w:jc w:val="left"/>
      </w:pPr>
      <w:r>
        <w:rPr>
          <w:rFonts w:ascii="Times New Roman" w:hAnsi="Times New Roman"/>
          <w:b/>
          <w:i w:val="0"/>
          <w:sz w:val="26"/>
        </w:rPr>
        <w:t>13.3  Project Scope Declaration</w:t>
      </w:r>
    </w:p>
    <w:p>
      <w:pPr>
        <w:spacing w:before="40" w:after="160"/>
        <w:jc w:val="both"/>
      </w:pPr>
      <w:r>
        <w:rPr>
          <w:rFonts w:ascii="Times New Roman" w:hAnsi="Times New Roman"/>
          <w:b w:val="0"/>
          <w:i w:val="0"/>
          <w:sz w:val="24"/>
        </w:rPr>
        <w:t>All experiments were conducted on the researchers' own local machines using entirely synthetic data. No external APIs, online services, or third-party databases were accessed. The project is a demonstrative academic exercise and is submitted to Fatima Jinnah Women University solely for the purpose of academic assessment in the Information Security course.</w:t>
      </w:r>
    </w:p>
    <w:p>
      <w:r>
        <w:br w:type="page"/>
      </w:r>
    </w:p>
    <w:p>
      <w:pPr>
        <w:spacing w:before="360" w:after="120"/>
        <w:jc w:val="left"/>
      </w:pPr>
      <w:r>
        <w:rPr>
          <w:rFonts w:ascii="Times New Roman" w:hAnsi="Times New Roman"/>
          <w:b/>
          <w:i w:val="0"/>
          <w:color w:val="000000"/>
          <w:sz w:val="30"/>
        </w:rPr>
        <w:t>CHAPTER 14  CONCLUSION</w:t>
      </w:r>
    </w:p>
    <w:p>
      <w:pPr>
        <w:spacing w:before="40" w:after="160"/>
        <w:jc w:val="both"/>
      </w:pPr>
      <w:r>
        <w:rPr>
          <w:rFonts w:ascii="Times New Roman" w:hAnsi="Times New Roman"/>
          <w:b w:val="0"/>
          <w:i w:val="0"/>
          <w:sz w:val="24"/>
        </w:rPr>
        <w:t>This project has comprehensively demonstrated the practical exploitability of legacy password hashing algorithms through empirical simulation and quantitative analysis. The experimental results are unambiguous: all 70 target passwords protected by MD5 and SHA-1 — without salting — were successfully recovered with a 100% success rate in under 10 seconds total, using only Python's standard library on a single CPU core. The dictionary attack recovered 30 hashes in 0.0002 seconds with 30 hash computations; the brute-force attack recovered 5 short passwords in approximately 4.6 seconds.</w:t>
      </w:r>
    </w:p>
    <w:p>
      <w:pPr>
        <w:spacing w:before="40" w:after="160"/>
        <w:jc w:val="both"/>
      </w:pPr>
      <w:r>
        <w:rPr>
          <w:rFonts w:ascii="Times New Roman" w:hAnsi="Times New Roman"/>
          <w:b w:val="0"/>
          <w:i w:val="0"/>
          <w:sz w:val="24"/>
        </w:rPr>
        <w:t>These findings confirm the theoretical predictions of the cryptographic literature and reinforce the urgency of migrating legacy systems from MD5/SHA-1 to modern memory-hard algorithms. The defence architecture implemented in this project — bcrypt and Argon2 with automatic salting, combined with a rule-based password policy engine and a machine learning weak password detector — addresses the vulnerability at both the algorithmic and behavioural levels. Benchmark data demonstrates that bcrypt reduces attacker throughput by a factor of 20,000–300,000 relative to MD5.</w:t>
      </w:r>
    </w:p>
    <w:p>
      <w:pPr>
        <w:spacing w:before="40" w:after="160"/>
        <w:jc w:val="both"/>
      </w:pPr>
      <w:r>
        <w:rPr>
          <w:rFonts w:ascii="Times New Roman" w:hAnsi="Times New Roman"/>
          <w:b w:val="0"/>
          <w:i w:val="0"/>
          <w:sz w:val="24"/>
        </w:rPr>
        <w:t>The interactive Streamlit application developed as part of this project provides an accessible, research-grade platform for exploring and understanding these concepts, making it a valuable educational tool beyond the scope of this single submission. The project fulfils all stated objectives and contributes a measurable, reproducible body of evidence to the academic discourse on password security.</w:t>
      </w:r>
    </w:p>
    <w:p>
      <w:r>
        <w:br w:type="page"/>
      </w:r>
    </w:p>
    <w:p>
      <w:pPr>
        <w:spacing w:before="360" w:after="120"/>
        <w:jc w:val="left"/>
      </w:pPr>
      <w:r>
        <w:rPr>
          <w:rFonts w:ascii="Times New Roman" w:hAnsi="Times New Roman"/>
          <w:b/>
          <w:i w:val="0"/>
          <w:color w:val="000000"/>
          <w:sz w:val="30"/>
        </w:rPr>
        <w:t>CHAPTER 15  FUTURE ENHANCEMENTS</w:t>
      </w:r>
    </w:p>
    <w:p>
      <w:pPr>
        <w:pStyle w:val="ListBullet"/>
        <w:spacing w:before="20" w:after="60"/>
        <w:jc w:val="left"/>
      </w:pPr>
      <w:r>
        <w:rPr>
          <w:rFonts w:ascii="Times New Roman" w:hAnsi="Times New Roman"/>
          <w:b w:val="0"/>
          <w:i w:val="0"/>
          <w:sz w:val="22"/>
        </w:rPr>
        <w:t>GPU-Accelerated Attack Simulation: Integrate PyOpenCL or use hashcat bindings to demonstrate GPU-scale brute-force attack throughput, providing a more realistic representation of adversarial capabilities.</w:t>
      </w:r>
    </w:p>
    <w:p>
      <w:pPr>
        <w:pStyle w:val="ListBullet"/>
        <w:spacing w:before="20" w:after="60"/>
        <w:jc w:val="left"/>
      </w:pPr>
      <w:r>
        <w:rPr>
          <w:rFonts w:ascii="Times New Roman" w:hAnsi="Times New Roman"/>
          <w:b w:val="0"/>
          <w:i w:val="0"/>
          <w:sz w:val="22"/>
        </w:rPr>
        <w:t>Real Breach Dataset Integration: Use the HaveIBeenPwned SHA-1 hash dataset (available for download under CC licence) as the attack dictionary, dramatically increasing realism.</w:t>
      </w:r>
    </w:p>
    <w:p>
      <w:pPr>
        <w:pStyle w:val="ListBullet"/>
        <w:spacing w:before="20" w:after="60"/>
        <w:jc w:val="left"/>
      </w:pPr>
      <w:r>
        <w:rPr>
          <w:rFonts w:ascii="Times New Roman" w:hAnsi="Times New Roman"/>
          <w:b w:val="0"/>
          <w:i w:val="0"/>
          <w:sz w:val="22"/>
        </w:rPr>
        <w:t>Online Attack Simulation: Implement a mock authentication service and simulate credential stuffing and rate-limited online attacks with lockout mechanisms.</w:t>
      </w:r>
    </w:p>
    <w:p>
      <w:pPr>
        <w:pStyle w:val="ListBullet"/>
        <w:spacing w:before="20" w:after="60"/>
        <w:jc w:val="left"/>
      </w:pPr>
      <w:r>
        <w:rPr>
          <w:rFonts w:ascii="Times New Roman" w:hAnsi="Times New Roman"/>
          <w:b w:val="0"/>
          <w:i w:val="0"/>
          <w:sz w:val="22"/>
        </w:rPr>
        <w:t>Deep Learning Password Strength Model: Replace the Random Forest classifier with a character-level LSTM or Transformer model (as in the PassGAN architecture) for superior password generation and strength estimation.</w:t>
      </w:r>
    </w:p>
    <w:p>
      <w:pPr>
        <w:pStyle w:val="ListBullet"/>
        <w:spacing w:before="20" w:after="60"/>
        <w:jc w:val="left"/>
      </w:pPr>
      <w:r>
        <w:rPr>
          <w:rFonts w:ascii="Times New Roman" w:hAnsi="Times New Roman"/>
          <w:b w:val="0"/>
          <w:i w:val="0"/>
          <w:sz w:val="22"/>
        </w:rPr>
        <w:t>Cloud Deployment: Deploy the Streamlit application to a cloud platform with proper authentication, enabling remote access for university-wide use.</w:t>
      </w:r>
    </w:p>
    <w:p>
      <w:pPr>
        <w:pStyle w:val="ListBullet"/>
        <w:spacing w:before="20" w:after="60"/>
        <w:jc w:val="left"/>
      </w:pPr>
      <w:r>
        <w:rPr>
          <w:rFonts w:ascii="Times New Roman" w:hAnsi="Times New Roman"/>
          <w:b w:val="0"/>
          <w:i w:val="0"/>
          <w:sz w:val="22"/>
        </w:rPr>
        <w:t>Salted Hash Attack Simulation: Extend the attack modules to demonstrate why salting defeats rainbow table attacks, using pre-computed rainbow tables for comparison.</w:t>
      </w:r>
    </w:p>
    <w:p>
      <w:pPr>
        <w:pStyle w:val="ListBullet"/>
        <w:spacing w:before="20" w:after="60"/>
        <w:jc w:val="left"/>
      </w:pPr>
      <w:r>
        <w:rPr>
          <w:rFonts w:ascii="Times New Roman" w:hAnsi="Times New Roman"/>
          <w:b w:val="0"/>
          <w:i w:val="0"/>
          <w:sz w:val="22"/>
        </w:rPr>
        <w:t>Multi-Language Password Support: Extend the password generator and policy engine to handle Urdu/Arabic script passwords and Unicode character sets.</w:t>
      </w:r>
    </w:p>
    <w:p>
      <w:pPr>
        <w:pStyle w:val="ListBullet"/>
        <w:spacing w:before="20" w:after="60"/>
        <w:jc w:val="left"/>
      </w:pPr>
      <w:r>
        <w:rPr>
          <w:rFonts w:ascii="Times New Roman" w:hAnsi="Times New Roman"/>
          <w:b w:val="0"/>
          <w:i w:val="0"/>
          <w:sz w:val="22"/>
        </w:rPr>
        <w:t>Automated Report Generation: Integrate a comprehensive PDF export covering all pages and experimental results directly from the Streamlit interface.</w:t>
      </w:r>
    </w:p>
    <w:p>
      <w:pPr>
        <w:pStyle w:val="ListBullet"/>
        <w:spacing w:before="20" w:after="60"/>
        <w:jc w:val="left"/>
      </w:pPr>
      <w:r>
        <w:rPr>
          <w:rFonts w:ascii="Times New Roman" w:hAnsi="Times New Roman"/>
          <w:b w:val="0"/>
          <w:i w:val="0"/>
          <w:sz w:val="22"/>
        </w:rPr>
        <w:t>Honey Token Integration: Add honeypot password detection capability to alert on credential theft attempts in real deployment scenarios.</w:t>
      </w:r>
    </w:p>
    <w:p>
      <w:pPr>
        <w:pStyle w:val="ListBullet"/>
        <w:spacing w:before="20" w:after="60"/>
        <w:jc w:val="left"/>
      </w:pPr>
      <w:r>
        <w:rPr>
          <w:rFonts w:ascii="Times New Roman" w:hAnsi="Times New Roman"/>
          <w:b w:val="0"/>
          <w:i w:val="0"/>
          <w:sz w:val="22"/>
        </w:rPr>
        <w:t>Password Manager Integration Analysis: Study and document the security properties of popular password managers and their cryptographic implementations.</w:t>
      </w:r>
    </w:p>
    <w:p>
      <w:r>
        <w:br w:type="page"/>
      </w:r>
    </w:p>
    <w:p>
      <w:pPr>
        <w:spacing w:before="360" w:after="120"/>
        <w:jc w:val="left"/>
      </w:pPr>
      <w:r>
        <w:rPr>
          <w:rFonts w:ascii="Times New Roman" w:hAnsi="Times New Roman"/>
          <w:b/>
          <w:i w:val="0"/>
          <w:color w:val="000000"/>
          <w:sz w:val="30"/>
        </w:rPr>
        <w:t>CHAPTER 16  REFERENCES</w:t>
      </w:r>
    </w:p>
    <w:p>
      <w:pPr>
        <w:spacing w:before="20" w:after="100"/>
        <w:ind w:left="454" w:hanging="454"/>
        <w:jc w:val="both"/>
      </w:pPr>
      <w:r>
        <w:rPr>
          <w:rFonts w:ascii="Times New Roman" w:hAnsi="Times New Roman"/>
          <w:b w:val="0"/>
          <w:i w:val="0"/>
          <w:sz w:val="22"/>
        </w:rPr>
        <w:t>[1]  Morris, R., &amp; Thompson, K. (1979). Password security: A case history. Communications of the ACM, 22(11), 594–597.</w:t>
      </w:r>
    </w:p>
    <w:p>
      <w:pPr>
        <w:spacing w:before="20" w:after="100"/>
        <w:ind w:left="454" w:hanging="454"/>
        <w:jc w:val="both"/>
      </w:pPr>
      <w:r>
        <w:rPr>
          <w:rFonts w:ascii="Times New Roman" w:hAnsi="Times New Roman"/>
          <w:b w:val="0"/>
          <w:i w:val="0"/>
          <w:sz w:val="22"/>
        </w:rPr>
        <w:t>[2]  Rivest, R. (1992). The MD5 message-digest algorithm. RFC 1321, IETF.</w:t>
      </w:r>
    </w:p>
    <w:p>
      <w:pPr>
        <w:spacing w:before="20" w:after="100"/>
        <w:ind w:left="454" w:hanging="454"/>
        <w:jc w:val="both"/>
      </w:pPr>
      <w:r>
        <w:rPr>
          <w:rFonts w:ascii="Times New Roman" w:hAnsi="Times New Roman"/>
          <w:b w:val="0"/>
          <w:i w:val="0"/>
          <w:sz w:val="22"/>
        </w:rPr>
        <w:t>[3]  NIST. (1995). Secure hash standard. FIPS PUB 180-1.</w:t>
      </w:r>
    </w:p>
    <w:p>
      <w:pPr>
        <w:spacing w:before="20" w:after="100"/>
        <w:ind w:left="454" w:hanging="454"/>
        <w:jc w:val="both"/>
      </w:pPr>
      <w:r>
        <w:rPr>
          <w:rFonts w:ascii="Times New Roman" w:hAnsi="Times New Roman"/>
          <w:b w:val="0"/>
          <w:i w:val="0"/>
          <w:sz w:val="22"/>
        </w:rPr>
        <w:t>[4]  Wang, X., &amp; Yu, H. (2005). How to break MD5 and other hash functions. In Advances in Cryptology – EUROCRYPT 2005, LNCS 3494, 19–35.</w:t>
      </w:r>
    </w:p>
    <w:p>
      <w:pPr>
        <w:spacing w:before="20" w:after="100"/>
        <w:ind w:left="454" w:hanging="454"/>
        <w:jc w:val="both"/>
      </w:pPr>
      <w:r>
        <w:rPr>
          <w:rFonts w:ascii="Times New Roman" w:hAnsi="Times New Roman"/>
          <w:b w:val="0"/>
          <w:i w:val="0"/>
          <w:sz w:val="22"/>
        </w:rPr>
        <w:t>[5]  Provos, N., &amp; Mazières, D. (1999). A future-adaptable password scheme. In Proceedings of USENIX Annual Technical Conference, Freenix Track, 81–91.</w:t>
      </w:r>
    </w:p>
    <w:p>
      <w:pPr>
        <w:spacing w:before="20" w:after="100"/>
        <w:ind w:left="454" w:hanging="454"/>
        <w:jc w:val="both"/>
      </w:pPr>
      <w:r>
        <w:rPr>
          <w:rFonts w:ascii="Times New Roman" w:hAnsi="Times New Roman"/>
          <w:b w:val="0"/>
          <w:i w:val="0"/>
          <w:sz w:val="22"/>
        </w:rPr>
        <w:t>[6]  Stevens, M., Bursztein, E., Karpman, P., Albertini, A., &amp; Markov, Y. (2017). The first collision for full SHA-1. In Advances in Cryptology – CRYPTO 2017.</w:t>
      </w:r>
    </w:p>
    <w:p>
      <w:pPr>
        <w:spacing w:before="20" w:after="100"/>
        <w:ind w:left="454" w:hanging="454"/>
        <w:jc w:val="both"/>
      </w:pPr>
      <w:r>
        <w:rPr>
          <w:rFonts w:ascii="Times New Roman" w:hAnsi="Times New Roman"/>
          <w:b w:val="0"/>
          <w:i w:val="0"/>
          <w:sz w:val="22"/>
        </w:rPr>
        <w:t>[7]  Biryukov, A., Dinu, D., &amp; Khovratovich, D. (2016). Argon2: New generation of memory-hard functions for password hashing and other applications. In IEEE EuroS&amp;P 2016.</w:t>
      </w:r>
    </w:p>
    <w:p>
      <w:pPr>
        <w:spacing w:before="20" w:after="100"/>
        <w:ind w:left="454" w:hanging="454"/>
        <w:jc w:val="both"/>
      </w:pPr>
      <w:r>
        <w:rPr>
          <w:rFonts w:ascii="Times New Roman" w:hAnsi="Times New Roman"/>
          <w:b w:val="0"/>
          <w:i w:val="0"/>
          <w:sz w:val="22"/>
        </w:rPr>
        <w:t>[8]  Florêncio, D., &amp; Herley, C. (2007). A large-scale study of web password habits. In Proceedings of WWW 2007, 657–666.</w:t>
      </w:r>
    </w:p>
    <w:p>
      <w:pPr>
        <w:spacing w:before="20" w:after="100"/>
        <w:ind w:left="454" w:hanging="454"/>
        <w:jc w:val="both"/>
      </w:pPr>
      <w:r>
        <w:rPr>
          <w:rFonts w:ascii="Times New Roman" w:hAnsi="Times New Roman"/>
          <w:b w:val="0"/>
          <w:i w:val="0"/>
          <w:sz w:val="22"/>
        </w:rPr>
        <w:t>[9]  NIST. (2017). Digital identity guidelines — Authentication and lifecycle management. NIST Special Publication 800-63B.</w:t>
      </w:r>
    </w:p>
    <w:p>
      <w:pPr>
        <w:spacing w:before="20" w:after="100"/>
        <w:ind w:left="454" w:hanging="454"/>
        <w:jc w:val="both"/>
      </w:pPr>
      <w:r>
        <w:rPr>
          <w:rFonts w:ascii="Times New Roman" w:hAnsi="Times New Roman"/>
          <w:b w:val="0"/>
          <w:i w:val="0"/>
          <w:sz w:val="22"/>
        </w:rPr>
        <w:t>[10]  OWASP. (2023). Password storage cheat sheet. https://cheatsheetseries.owasp.org/cheatsheets/Password_Storage_Cheat_Sheet.html</w:t>
      </w:r>
    </w:p>
    <w:p>
      <w:pPr>
        <w:spacing w:before="20" w:after="100"/>
        <w:ind w:left="454" w:hanging="454"/>
        <w:jc w:val="both"/>
      </w:pPr>
      <w:r>
        <w:rPr>
          <w:rFonts w:ascii="Times New Roman" w:hAnsi="Times New Roman"/>
          <w:b w:val="0"/>
          <w:i w:val="0"/>
          <w:sz w:val="22"/>
        </w:rPr>
        <w:t>[11]  Melicher, W., Ur, B., Segreti, S. M., Komanduri, S., Bauer, L., Christin, N., &amp; Cranor, L. F. (2016). Fast, lean, and accurate: Modeling password guessability using neural networks. In 25th USENIX Security Symposium.</w:t>
      </w:r>
    </w:p>
    <w:p>
      <w:pPr>
        <w:spacing w:before="20" w:after="100"/>
        <w:ind w:left="454" w:hanging="454"/>
        <w:jc w:val="both"/>
      </w:pPr>
      <w:r>
        <w:rPr>
          <w:rFonts w:ascii="Times New Roman" w:hAnsi="Times New Roman"/>
          <w:b w:val="0"/>
          <w:i w:val="0"/>
          <w:sz w:val="22"/>
        </w:rPr>
        <w:t>[12]  Gosney, J. (2012). How LinkedIn's password sloppiness hurts us all. Ars Technica.</w:t>
      </w:r>
    </w:p>
    <w:p>
      <w:pPr>
        <w:spacing w:before="20" w:after="100"/>
        <w:ind w:left="454" w:hanging="454"/>
        <w:jc w:val="both"/>
      </w:pPr>
      <w:r>
        <w:rPr>
          <w:rFonts w:ascii="Times New Roman" w:hAnsi="Times New Roman"/>
          <w:b w:val="0"/>
          <w:i w:val="0"/>
          <w:sz w:val="22"/>
        </w:rPr>
        <w:t>[13]  Hunt, T. (2023). Have I Been Pwned. https://haveibeenpwned.com/</w:t>
      </w:r>
    </w:p>
    <w:p>
      <w:pPr>
        <w:spacing w:before="20" w:after="100"/>
        <w:ind w:left="454" w:hanging="454"/>
        <w:jc w:val="both"/>
      </w:pPr>
      <w:r>
        <w:rPr>
          <w:rFonts w:ascii="Times New Roman" w:hAnsi="Times New Roman"/>
          <w:b w:val="0"/>
          <w:i w:val="0"/>
          <w:sz w:val="22"/>
        </w:rPr>
        <w:t>[14]  Python Software Foundation. (2024). hashlib — Secure hashes and message digests. Python 3.12 documentation.</w:t>
      </w:r>
    </w:p>
    <w:p>
      <w:pPr>
        <w:spacing w:before="20" w:after="100"/>
        <w:ind w:left="454" w:hanging="454"/>
        <w:jc w:val="both"/>
      </w:pPr>
      <w:r>
        <w:rPr>
          <w:rFonts w:ascii="Times New Roman" w:hAnsi="Times New Roman"/>
          <w:b w:val="0"/>
          <w:i w:val="0"/>
          <w:sz w:val="22"/>
        </w:rPr>
        <w:t>[15]  Streamlit Inc. (2024). Streamlit documentation. https://docs.streamlit.io/</w:t>
      </w:r>
    </w:p>
    <w:p>
      <w:r>
        <w:br w:type="page"/>
      </w:r>
    </w:p>
    <w:p>
      <w:pPr>
        <w:spacing w:before="360" w:after="120"/>
        <w:jc w:val="left"/>
      </w:pPr>
      <w:r>
        <w:rPr>
          <w:rFonts w:ascii="Times New Roman" w:hAnsi="Times New Roman"/>
          <w:b/>
          <w:i w:val="0"/>
          <w:color w:val="000000"/>
          <w:sz w:val="30"/>
        </w:rPr>
        <w:t>APPENDICES</w:t>
      </w:r>
    </w:p>
    <w:p>
      <w:pPr>
        <w:spacing w:before="360" w:after="120"/>
        <w:jc w:val="left"/>
      </w:pPr>
      <w:r>
        <w:rPr>
          <w:rFonts w:ascii="Times New Roman" w:hAnsi="Times New Roman"/>
          <w:b/>
          <w:i w:val="0"/>
          <w:sz w:val="26"/>
        </w:rPr>
        <w:t>A  Appendix A — Sample Password File (passwords.txt)</w:t>
      </w:r>
    </w:p>
    <w:p>
      <w:pPr>
        <w:spacing w:before="40" w:after="160"/>
        <w:jc w:val="both"/>
      </w:pPr>
      <w:r>
        <w:rPr>
          <w:rFonts w:ascii="Times New Roman" w:hAnsi="Times New Roman"/>
          <w:b w:val="0"/>
          <w:i w:val="0"/>
          <w:sz w:val="24"/>
        </w:rPr>
        <w:t>The following is a representative excerpt from the generated passwords.txt file:</w:t>
      </w:r>
    </w:p>
    <w:p>
      <w:pPr>
        <w:spacing w:before="0" w:after="0"/>
        <w:ind w:left="567"/>
        <w:jc w:val="left"/>
        <w:shd w:val="clear" w:color="auto" w:fill="F2F2F2"/>
      </w:pPr>
      <w:r>
        <w:rPr>
          <w:rFonts w:ascii="Courier New" w:hAnsi="Courier New"/>
          <w:b w:val="0"/>
          <w:i w:val="0"/>
          <w:sz w:val="18"/>
        </w:rPr>
        <w:t>password</w:t>
      </w:r>
    </w:p>
    <w:p>
      <w:pPr>
        <w:spacing w:before="0" w:after="0"/>
        <w:ind w:left="567"/>
        <w:jc w:val="left"/>
        <w:shd w:val="clear" w:color="auto" w:fill="F2F2F2"/>
      </w:pPr>
      <w:r>
        <w:rPr>
          <w:rFonts w:ascii="Courier New" w:hAnsi="Courier New"/>
          <w:b w:val="0"/>
          <w:i w:val="0"/>
          <w:sz w:val="18"/>
        </w:rPr>
        <w:t>123456</w:t>
      </w:r>
    </w:p>
    <w:p>
      <w:pPr>
        <w:spacing w:before="0" w:after="0"/>
        <w:ind w:left="567"/>
        <w:jc w:val="left"/>
        <w:shd w:val="clear" w:color="auto" w:fill="F2F2F2"/>
      </w:pPr>
      <w:r>
        <w:rPr>
          <w:rFonts w:ascii="Courier New" w:hAnsi="Courier New"/>
          <w:b w:val="0"/>
          <w:i w:val="0"/>
          <w:sz w:val="18"/>
        </w:rPr>
        <w:t>qwerty</w:t>
      </w:r>
    </w:p>
    <w:p>
      <w:pPr>
        <w:spacing w:before="0" w:after="0"/>
        <w:ind w:left="567"/>
        <w:jc w:val="left"/>
        <w:shd w:val="clear" w:color="auto" w:fill="F2F2F2"/>
      </w:pPr>
      <w:r>
        <w:rPr>
          <w:rFonts w:ascii="Courier New" w:hAnsi="Courier New"/>
          <w:b w:val="0"/>
          <w:i w:val="0"/>
          <w:sz w:val="18"/>
        </w:rPr>
        <w:t>letmein</w:t>
      </w:r>
    </w:p>
    <w:p>
      <w:pPr>
        <w:spacing w:before="0" w:after="0"/>
        <w:ind w:left="567"/>
        <w:jc w:val="left"/>
        <w:shd w:val="clear" w:color="auto" w:fill="F2F2F2"/>
      </w:pPr>
      <w:r>
        <w:rPr>
          <w:rFonts w:ascii="Courier New" w:hAnsi="Courier New"/>
          <w:b w:val="0"/>
          <w:i w:val="0"/>
          <w:sz w:val="18"/>
        </w:rPr>
        <w:t>dragon</w:t>
      </w:r>
    </w:p>
    <w:p>
      <w:pPr>
        <w:spacing w:before="0" w:after="0"/>
        <w:ind w:left="567"/>
        <w:jc w:val="left"/>
        <w:shd w:val="clear" w:color="auto" w:fill="F2F2F2"/>
      </w:pPr>
      <w:r>
        <w:rPr>
          <w:rFonts w:ascii="Courier New" w:hAnsi="Courier New"/>
          <w:b w:val="0"/>
          <w:i w:val="0"/>
          <w:sz w:val="18"/>
        </w:rPr>
        <w:t>admin</w:t>
      </w:r>
    </w:p>
    <w:p>
      <w:pPr>
        <w:spacing w:before="0" w:after="0"/>
        <w:ind w:left="567"/>
        <w:jc w:val="left"/>
        <w:shd w:val="clear" w:color="auto" w:fill="F2F2F2"/>
      </w:pPr>
      <w:r>
        <w:rPr>
          <w:rFonts w:ascii="Courier New" w:hAnsi="Courier New"/>
          <w:b w:val="0"/>
          <w:i w:val="0"/>
          <w:sz w:val="18"/>
        </w:rPr>
        <w:t>monkey</w:t>
      </w:r>
    </w:p>
    <w:p>
      <w:pPr>
        <w:spacing w:before="0" w:after="0"/>
        <w:ind w:left="567"/>
        <w:jc w:val="left"/>
        <w:shd w:val="clear" w:color="auto" w:fill="F2F2F2"/>
      </w:pPr>
      <w:r>
        <w:rPr>
          <w:rFonts w:ascii="Courier New" w:hAnsi="Courier New"/>
          <w:b w:val="0"/>
          <w:i w:val="0"/>
          <w:sz w:val="18"/>
        </w:rPr>
        <w:t>abc123</w:t>
      </w:r>
    </w:p>
    <w:p>
      <w:pPr>
        <w:spacing w:before="0" w:after="0"/>
        <w:ind w:left="567"/>
        <w:jc w:val="left"/>
        <w:shd w:val="clear" w:color="auto" w:fill="F2F2F2"/>
      </w:pPr>
      <w:r>
        <w:rPr>
          <w:rFonts w:ascii="Courier New" w:hAnsi="Courier New"/>
          <w:b w:val="0"/>
          <w:i w:val="0"/>
          <w:sz w:val="18"/>
        </w:rPr>
        <w:t>iloveyou</w:t>
      </w:r>
    </w:p>
    <w:p>
      <w:pPr>
        <w:spacing w:before="0" w:after="0"/>
        <w:ind w:left="567"/>
        <w:jc w:val="left"/>
        <w:shd w:val="clear" w:color="auto" w:fill="F2F2F2"/>
      </w:pPr>
      <w:r>
        <w:rPr>
          <w:rFonts w:ascii="Courier New" w:hAnsi="Courier New"/>
          <w:b w:val="0"/>
          <w:i w:val="0"/>
          <w:sz w:val="18"/>
        </w:rPr>
        <w:t>12345678</w:t>
      </w:r>
    </w:p>
    <w:p>
      <w:pPr>
        <w:spacing w:before="0" w:after="0"/>
        <w:ind w:left="567"/>
        <w:jc w:val="left"/>
        <w:shd w:val="clear" w:color="auto" w:fill="F2F2F2"/>
      </w:pPr>
      <w:r>
        <w:rPr>
          <w:rFonts w:ascii="Courier New" w:hAnsi="Courier New"/>
          <w:b w:val="0"/>
          <w:i w:val="0"/>
          <w:sz w:val="18"/>
        </w:rPr>
        <w:t>master</w:t>
      </w:r>
    </w:p>
    <w:p>
      <w:pPr>
        <w:spacing w:before="0" w:after="0"/>
        <w:ind w:left="567"/>
        <w:jc w:val="left"/>
        <w:shd w:val="clear" w:color="auto" w:fill="F2F2F2"/>
      </w:pPr>
      <w:r>
        <w:rPr>
          <w:rFonts w:ascii="Courier New" w:hAnsi="Courier New"/>
          <w:b w:val="0"/>
          <w:i w:val="0"/>
          <w:sz w:val="18"/>
        </w:rPr>
        <w:t>sunshine</w:t>
      </w:r>
    </w:p>
    <w:p>
      <w:pPr>
        <w:spacing w:before="0" w:after="0"/>
        <w:ind w:left="567"/>
        <w:jc w:val="left"/>
        <w:shd w:val="clear" w:color="auto" w:fill="F2F2F2"/>
      </w:pPr>
      <w:r>
        <w:rPr>
          <w:rFonts w:ascii="Courier New" w:hAnsi="Courier New"/>
          <w:b w:val="0"/>
          <w:i w:val="0"/>
          <w:sz w:val="18"/>
        </w:rPr>
        <w:t>princess</w:t>
      </w:r>
    </w:p>
    <w:p>
      <w:pPr>
        <w:spacing w:before="0" w:after="0"/>
        <w:ind w:left="567"/>
        <w:jc w:val="left"/>
        <w:shd w:val="clear" w:color="auto" w:fill="F2F2F2"/>
      </w:pPr>
      <w:r>
        <w:rPr>
          <w:rFonts w:ascii="Courier New" w:hAnsi="Courier New"/>
          <w:b w:val="0"/>
          <w:i w:val="0"/>
          <w:sz w:val="18"/>
        </w:rPr>
        <w:t>welcome</w:t>
      </w:r>
    </w:p>
    <w:p>
      <w:pPr>
        <w:spacing w:before="0" w:after="0"/>
        <w:ind w:left="567"/>
        <w:jc w:val="left"/>
        <w:shd w:val="clear" w:color="auto" w:fill="F2F2F2"/>
      </w:pPr>
      <w:r>
        <w:rPr>
          <w:rFonts w:ascii="Courier New" w:hAnsi="Courier New"/>
          <w:b w:val="0"/>
          <w:i w:val="0"/>
          <w:sz w:val="18"/>
        </w:rPr>
        <w:t>login</w:t>
      </w:r>
    </w:p>
    <w:p>
      <w:pPr>
        <w:spacing w:before="0" w:after="0"/>
        <w:ind w:left="567"/>
        <w:jc w:val="left"/>
        <w:shd w:val="clear" w:color="auto" w:fill="F2F2F2"/>
      </w:pPr>
      <w:r>
        <w:rPr>
          <w:rFonts w:ascii="Courier New" w:hAnsi="Courier New"/>
          <w:b w:val="0"/>
          <w:i w:val="0"/>
          <w:sz w:val="18"/>
        </w:rPr>
        <w:t>passw0rd</w:t>
      </w:r>
    </w:p>
    <w:p>
      <w:pPr>
        <w:spacing w:before="0" w:after="0"/>
        <w:ind w:left="567"/>
        <w:jc w:val="left"/>
        <w:shd w:val="clear" w:color="auto" w:fill="F2F2F2"/>
      </w:pPr>
      <w:r>
        <w:rPr>
          <w:rFonts w:ascii="Courier New" w:hAnsi="Courier New"/>
          <w:b w:val="0"/>
          <w:i w:val="0"/>
          <w:sz w:val="18"/>
        </w:rPr>
        <w:t>football</w:t>
      </w:r>
    </w:p>
    <w:p>
      <w:pPr>
        <w:spacing w:before="0" w:after="0"/>
        <w:ind w:left="567"/>
        <w:jc w:val="left"/>
        <w:shd w:val="clear" w:color="auto" w:fill="F2F2F2"/>
      </w:pPr>
      <w:r>
        <w:rPr>
          <w:rFonts w:ascii="Courier New" w:hAnsi="Courier New"/>
          <w:b w:val="0"/>
          <w:i w:val="0"/>
          <w:sz w:val="18"/>
        </w:rPr>
        <w:t>shadow</w:t>
      </w:r>
    </w:p>
    <w:p>
      <w:pPr>
        <w:spacing w:before="0" w:after="0"/>
        <w:ind w:left="567"/>
        <w:jc w:val="left"/>
        <w:shd w:val="clear" w:color="auto" w:fill="F2F2F2"/>
      </w:pPr>
      <w:r>
        <w:rPr>
          <w:rFonts w:ascii="Courier New" w:hAnsi="Courier New"/>
          <w:b w:val="0"/>
          <w:i w:val="0"/>
          <w:sz w:val="18"/>
        </w:rPr>
        <w:t>superman</w:t>
      </w:r>
    </w:p>
    <w:p>
      <w:pPr>
        <w:spacing w:before="0" w:after="0"/>
        <w:ind w:left="567"/>
        <w:jc w:val="left"/>
        <w:shd w:val="clear" w:color="auto" w:fill="F2F2F2"/>
      </w:pPr>
      <w:r>
        <w:rPr>
          <w:rFonts w:ascii="Courier New" w:hAnsi="Courier New"/>
          <w:b w:val="0"/>
          <w:i w:val="0"/>
          <w:sz w:val="18"/>
        </w:rPr>
        <w:t>batman</w:t>
      </w:r>
    </w:p>
    <w:p>
      <w:pPr>
        <w:spacing w:before="0" w:after="0"/>
        <w:ind w:left="567"/>
        <w:jc w:val="left"/>
        <w:shd w:val="clear" w:color="auto" w:fill="F2F2F2"/>
      </w:pPr>
      <w:r>
        <w:rPr>
          <w:rFonts w:ascii="Courier New" w:hAnsi="Courier New"/>
          <w:b w:val="0"/>
          <w:i w:val="0"/>
          <w:sz w:val="18"/>
        </w:rPr>
        <w:t>michael</w:t>
      </w:r>
    </w:p>
    <w:p>
      <w:pPr>
        <w:spacing w:before="0" w:after="0"/>
        <w:ind w:left="567"/>
        <w:jc w:val="left"/>
        <w:shd w:val="clear" w:color="auto" w:fill="F2F2F2"/>
      </w:pPr>
      <w:r>
        <w:rPr>
          <w:rFonts w:ascii="Courier New" w:hAnsi="Courier New"/>
          <w:b w:val="0"/>
          <w:i w:val="0"/>
          <w:sz w:val="18"/>
        </w:rPr>
        <w:t>thomas</w:t>
      </w:r>
    </w:p>
    <w:p>
      <w:pPr>
        <w:spacing w:before="0" w:after="0"/>
        <w:ind w:left="567"/>
        <w:jc w:val="left"/>
        <w:shd w:val="clear" w:color="auto" w:fill="F2F2F2"/>
      </w:pPr>
      <w:r>
        <w:rPr>
          <w:rFonts w:ascii="Courier New" w:hAnsi="Courier New"/>
          <w:b w:val="0"/>
          <w:i w:val="0"/>
          <w:sz w:val="18"/>
        </w:rPr>
        <w:t>soccer</w:t>
      </w:r>
    </w:p>
    <w:p>
      <w:pPr>
        <w:spacing w:before="0" w:after="0"/>
        <w:ind w:left="567"/>
        <w:jc w:val="left"/>
        <w:shd w:val="clear" w:color="auto" w:fill="F2F2F2"/>
      </w:pPr>
      <w:r>
        <w:rPr>
          <w:rFonts w:ascii="Courier New" w:hAnsi="Courier New"/>
          <w:b w:val="0"/>
          <w:i w:val="0"/>
          <w:sz w:val="18"/>
        </w:rPr>
        <w:t>charlie</w:t>
      </w:r>
    </w:p>
    <w:p>
      <w:pPr>
        <w:spacing w:before="0" w:after="0"/>
        <w:ind w:left="567"/>
        <w:jc w:val="left"/>
        <w:shd w:val="clear" w:color="auto" w:fill="F2F2F2"/>
      </w:pPr>
      <w:r>
        <w:rPr>
          <w:rFonts w:ascii="Courier New" w:hAnsi="Courier New"/>
          <w:b w:val="0"/>
          <w:i w:val="0"/>
          <w:sz w:val="18"/>
        </w:rPr>
        <w:t>donald</w:t>
      </w:r>
    </w:p>
    <w:p>
      <w:pPr>
        <w:spacing w:before="0" w:after="0"/>
        <w:ind w:left="567"/>
        <w:jc w:val="left"/>
        <w:shd w:val="clear" w:color="auto" w:fill="F2F2F2"/>
      </w:pPr>
      <w:r>
        <w:rPr>
          <w:rFonts w:ascii="Courier New" w:hAnsi="Courier New"/>
          <w:b w:val="0"/>
          <w:i w:val="0"/>
          <w:sz w:val="18"/>
        </w:rPr>
        <w:t>password1</w:t>
      </w:r>
    </w:p>
    <w:p>
      <w:pPr>
        <w:spacing w:before="0" w:after="0"/>
        <w:ind w:left="567"/>
        <w:jc w:val="left"/>
        <w:shd w:val="clear" w:color="auto" w:fill="F2F2F2"/>
      </w:pPr>
      <w:r>
        <w:rPr>
          <w:rFonts w:ascii="Courier New" w:hAnsi="Courier New"/>
          <w:b w:val="0"/>
          <w:i w:val="0"/>
          <w:sz w:val="18"/>
        </w:rPr>
        <w:t>zxcvbn</w:t>
      </w:r>
    </w:p>
    <w:p>
      <w:pPr>
        <w:spacing w:before="0" w:after="0"/>
        <w:ind w:left="567"/>
        <w:jc w:val="left"/>
        <w:shd w:val="clear" w:color="auto" w:fill="F2F2F2"/>
      </w:pPr>
      <w:r>
        <w:rPr>
          <w:rFonts w:ascii="Courier New" w:hAnsi="Courier New"/>
          <w:b w:val="0"/>
          <w:i w:val="0"/>
          <w:sz w:val="18"/>
        </w:rPr>
        <w:t>trustno1</w:t>
      </w:r>
    </w:p>
    <w:p>
      <w:pPr>
        <w:spacing w:before="0" w:after="0"/>
        <w:ind w:left="567"/>
        <w:jc w:val="left"/>
        <w:shd w:val="clear" w:color="auto" w:fill="F2F2F2"/>
      </w:pPr>
      <w:r>
        <w:rPr>
          <w:rFonts w:ascii="Courier New" w:hAnsi="Courier New"/>
          <w:b w:val="0"/>
          <w:i w:val="0"/>
          <w:sz w:val="18"/>
        </w:rPr>
        <w:t>baseball</w:t>
      </w:r>
    </w:p>
    <w:p>
      <w:pPr>
        <w:spacing w:before="0" w:after="0"/>
        <w:ind w:left="567"/>
        <w:jc w:val="left"/>
        <w:shd w:val="clear" w:color="auto" w:fill="F2F2F2"/>
      </w:pPr>
      <w:r>
        <w:rPr>
          <w:rFonts w:ascii="Courier New" w:hAnsi="Courier New"/>
          <w:b w:val="0"/>
          <w:i w:val="0"/>
          <w:sz w:val="18"/>
        </w:rPr>
        <w:t>hunter</w:t>
      </w:r>
    </w:p>
    <w:p>
      <w:pPr>
        <w:spacing w:before="40" w:after="200"/>
        <w:jc w:val="center"/>
      </w:pPr>
      <w:r>
        <w:rPr>
          <w:rFonts w:ascii="Times New Roman" w:hAnsi="Times New Roman"/>
          <w:b w:val="0"/>
          <w:i/>
          <w:color w:val="595959"/>
          <w:sz w:val="20"/>
        </w:rPr>
        <w:t>Figure A.1 — Excerpt from data/passwords.txt (30 of ~55 entries shown)</w:t>
      </w:r>
    </w:p>
    <w:p>
      <w:pPr>
        <w:spacing w:before="360" w:after="120"/>
        <w:jc w:val="left"/>
      </w:pPr>
      <w:r>
        <w:rPr>
          <w:rFonts w:ascii="Times New Roman" w:hAnsi="Times New Roman"/>
          <w:b/>
          <w:i w:val="0"/>
          <w:sz w:val="26"/>
        </w:rPr>
        <w:t>B  Appendix B — Sample Hash File (hashes_md5.txt)</w:t>
      </w:r>
    </w:p>
    <w:p>
      <w:pPr>
        <w:spacing w:before="40" w:after="160"/>
        <w:jc w:val="both"/>
      </w:pPr>
      <w:r>
        <w:rPr>
          <w:rFonts w:ascii="Times New Roman" w:hAnsi="Times New Roman"/>
          <w:b w:val="0"/>
          <w:i w:val="0"/>
          <w:sz w:val="24"/>
        </w:rPr>
        <w:t>Each line contains an MD5 hash followed by its corresponding plaintext password:</w:t>
      </w:r>
    </w:p>
    <w:p>
      <w:pPr>
        <w:spacing w:before="0" w:after="0"/>
        <w:ind w:left="567"/>
        <w:jc w:val="left"/>
        <w:shd w:val="clear" w:color="auto" w:fill="F2F2F2"/>
      </w:pPr>
      <w:r>
        <w:rPr>
          <w:rFonts w:ascii="Courier New" w:hAnsi="Courier New"/>
          <w:b w:val="0"/>
          <w:i w:val="0"/>
          <w:sz w:val="18"/>
        </w:rPr>
        <w:t>5f4dcc3b5aa765d61d8327deb882cf99: password</w:t>
      </w:r>
    </w:p>
    <w:p>
      <w:pPr>
        <w:spacing w:before="0" w:after="0"/>
        <w:ind w:left="567"/>
        <w:jc w:val="left"/>
        <w:shd w:val="clear" w:color="auto" w:fill="F2F2F2"/>
      </w:pPr>
      <w:r>
        <w:rPr>
          <w:rFonts w:ascii="Courier New" w:hAnsi="Courier New"/>
          <w:b w:val="0"/>
          <w:i w:val="0"/>
          <w:sz w:val="18"/>
        </w:rPr>
        <w:t>e10adc3949ba59abbe56e057f20f883e: 123456</w:t>
      </w:r>
    </w:p>
    <w:p>
      <w:pPr>
        <w:spacing w:before="0" w:after="0"/>
        <w:ind w:left="567"/>
        <w:jc w:val="left"/>
        <w:shd w:val="clear" w:color="auto" w:fill="F2F2F2"/>
      </w:pPr>
      <w:r>
        <w:rPr>
          <w:rFonts w:ascii="Courier New" w:hAnsi="Courier New"/>
          <w:b w:val="0"/>
          <w:i w:val="0"/>
          <w:sz w:val="18"/>
        </w:rPr>
        <w:t>d8578edf8458ce06fbc5bb76a58c5ca4: qwerty</w:t>
      </w:r>
    </w:p>
    <w:p>
      <w:pPr>
        <w:spacing w:before="0" w:after="0"/>
        <w:ind w:left="567"/>
        <w:jc w:val="left"/>
        <w:shd w:val="clear" w:color="auto" w:fill="F2F2F2"/>
      </w:pPr>
      <w:r>
        <w:rPr>
          <w:rFonts w:ascii="Courier New" w:hAnsi="Courier New"/>
          <w:b w:val="0"/>
          <w:i w:val="0"/>
          <w:sz w:val="18"/>
        </w:rPr>
        <w:t>0d107d09f5bbe40cade3de5c71e9e9b7: letmein</w:t>
      </w:r>
    </w:p>
    <w:p>
      <w:pPr>
        <w:spacing w:before="0" w:after="0"/>
        <w:ind w:left="567"/>
        <w:jc w:val="left"/>
        <w:shd w:val="clear" w:color="auto" w:fill="F2F2F2"/>
      </w:pPr>
      <w:r>
        <w:rPr>
          <w:rFonts w:ascii="Courier New" w:hAnsi="Courier New"/>
          <w:b w:val="0"/>
          <w:i w:val="0"/>
          <w:sz w:val="18"/>
        </w:rPr>
        <w:t>8621ffdbc5698829397d97767ac13db3: dragon</w:t>
      </w:r>
    </w:p>
    <w:p>
      <w:pPr>
        <w:spacing w:before="0" w:after="0"/>
        <w:ind w:left="567"/>
        <w:jc w:val="left"/>
        <w:shd w:val="clear" w:color="auto" w:fill="F2F2F2"/>
      </w:pPr>
      <w:r>
        <w:rPr>
          <w:rFonts w:ascii="Courier New" w:hAnsi="Courier New"/>
          <w:b w:val="0"/>
          <w:i w:val="0"/>
          <w:sz w:val="18"/>
        </w:rPr>
        <w:t>21232f297a57a5a743894a0e4a801fc3: admin</w:t>
      </w:r>
    </w:p>
    <w:p>
      <w:pPr>
        <w:spacing w:before="0" w:after="0"/>
        <w:ind w:left="567"/>
        <w:jc w:val="left"/>
        <w:shd w:val="clear" w:color="auto" w:fill="F2F2F2"/>
      </w:pPr>
      <w:r>
        <w:rPr>
          <w:rFonts w:ascii="Courier New" w:hAnsi="Courier New"/>
          <w:b w:val="0"/>
          <w:i w:val="0"/>
          <w:sz w:val="18"/>
        </w:rPr>
        <w:t>d0763edaa9d9bd2a9516280e9044d885: monkey</w:t>
      </w:r>
    </w:p>
    <w:p>
      <w:pPr>
        <w:spacing w:before="0" w:after="0"/>
        <w:ind w:left="567"/>
        <w:jc w:val="left"/>
        <w:shd w:val="clear" w:color="auto" w:fill="F2F2F2"/>
      </w:pPr>
      <w:r>
        <w:rPr>
          <w:rFonts w:ascii="Courier New" w:hAnsi="Courier New"/>
          <w:b w:val="0"/>
          <w:i w:val="0"/>
          <w:sz w:val="18"/>
        </w:rPr>
        <w:t>e99a18c428cb38d5f260853678922e03: abc123</w:t>
      </w:r>
    </w:p>
    <w:p>
      <w:pPr>
        <w:spacing w:before="0" w:after="0"/>
        <w:ind w:left="567"/>
        <w:jc w:val="left"/>
        <w:shd w:val="clear" w:color="auto" w:fill="F2F2F2"/>
      </w:pPr>
      <w:r>
        <w:rPr>
          <w:rFonts w:ascii="Courier New" w:hAnsi="Courier New"/>
          <w:b w:val="0"/>
          <w:i w:val="0"/>
          <w:sz w:val="18"/>
        </w:rPr>
        <w:t>f25a2fc72690b780b2a14e140ef6a9e0: iloveyou</w:t>
      </w:r>
    </w:p>
    <w:p>
      <w:pPr>
        <w:spacing w:before="0" w:after="0"/>
        <w:ind w:left="567"/>
        <w:jc w:val="left"/>
        <w:shd w:val="clear" w:color="auto" w:fill="F2F2F2"/>
      </w:pPr>
      <w:r>
        <w:rPr>
          <w:rFonts w:ascii="Courier New" w:hAnsi="Courier New"/>
          <w:b w:val="0"/>
          <w:i w:val="0"/>
          <w:sz w:val="18"/>
        </w:rPr>
        <w:t>25d55ad283aa400af464c76d713c07ad: 12345678</w:t>
      </w:r>
    </w:p>
    <w:p>
      <w:pPr>
        <w:spacing w:before="40" w:after="200"/>
        <w:jc w:val="center"/>
      </w:pPr>
      <w:r>
        <w:rPr>
          <w:rFonts w:ascii="Times New Roman" w:hAnsi="Times New Roman"/>
          <w:b w:val="0"/>
          <w:i/>
          <w:color w:val="595959"/>
          <w:sz w:val="20"/>
        </w:rPr>
        <w:t>Figure B.1 — Excerpt from data/hashes_md5.txt (10 of ~55 entries shown)</w:t>
      </w:r>
    </w:p>
    <w:p>
      <w:pPr>
        <w:spacing w:before="360" w:after="120"/>
        <w:jc w:val="left"/>
      </w:pPr>
      <w:r>
        <w:rPr>
          <w:rFonts w:ascii="Times New Roman" w:hAnsi="Times New Roman"/>
          <w:b/>
          <w:i w:val="0"/>
          <w:sz w:val="26"/>
        </w:rPr>
        <w:t>C  Appendix C — Attack Report Summary</w:t>
      </w:r>
    </w:p>
    <w:p>
      <w:pPr>
        <w:spacing w:before="40" w:after="160"/>
        <w:jc w:val="both"/>
      </w:pPr>
      <w:r>
        <w:rPr>
          <w:rFonts w:ascii="Times New Roman" w:hAnsi="Times New Roman"/>
          <w:b w:val="0"/>
          <w:i w:val="0"/>
          <w:sz w:val="24"/>
        </w:rPr>
        <w:t>Structured summary of all four attack experiments: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shd w:val="clear" w:color="auto" w:fill="1F3864"/>
          </w:tcPr>
          <w:p>
            <w:pPr>
              <w:jc w:val="center"/>
            </w:pPr>
            <w:r>
              <w:rPr>
                <w:rFonts w:ascii="Times New Roman" w:hAnsi="Times New Roman"/>
                <w:b/>
                <w:i w:val="0"/>
                <w:color w:val="FFFFFF"/>
                <w:sz w:val="20"/>
              </w:rPr>
              <w:t>Field</w:t>
            </w:r>
          </w:p>
        </w:tc>
        <w:tc>
          <w:tcPr>
            <w:tcW w:type="dxa" w:w="1824"/>
            <w:vAlign w:val="center"/>
            <w:shd w:val="clear" w:color="auto" w:fill="1F3864"/>
          </w:tcPr>
          <w:p>
            <w:pPr>
              <w:jc w:val="center"/>
            </w:pPr>
            <w:r>
              <w:rPr>
                <w:rFonts w:ascii="Times New Roman" w:hAnsi="Times New Roman"/>
                <w:b/>
                <w:i w:val="0"/>
                <w:color w:val="FFFFFF"/>
                <w:sz w:val="20"/>
              </w:rPr>
              <w:t>Dict. MD5</w:t>
            </w:r>
          </w:p>
        </w:tc>
        <w:tc>
          <w:tcPr>
            <w:tcW w:type="dxa" w:w="1824"/>
            <w:vAlign w:val="center"/>
            <w:shd w:val="clear" w:color="auto" w:fill="1F3864"/>
          </w:tcPr>
          <w:p>
            <w:pPr>
              <w:jc w:val="center"/>
            </w:pPr>
            <w:r>
              <w:rPr>
                <w:rFonts w:ascii="Times New Roman" w:hAnsi="Times New Roman"/>
                <w:b/>
                <w:i w:val="0"/>
                <w:color w:val="FFFFFF"/>
                <w:sz w:val="20"/>
              </w:rPr>
              <w:t>Dict. SHA-1</w:t>
            </w:r>
          </w:p>
        </w:tc>
        <w:tc>
          <w:tcPr>
            <w:tcW w:type="dxa" w:w="1824"/>
            <w:vAlign w:val="center"/>
            <w:shd w:val="clear" w:color="auto" w:fill="1F3864"/>
          </w:tcPr>
          <w:p>
            <w:pPr>
              <w:jc w:val="center"/>
            </w:pPr>
            <w:r>
              <w:rPr>
                <w:rFonts w:ascii="Times New Roman" w:hAnsi="Times New Roman"/>
                <w:b/>
                <w:i w:val="0"/>
                <w:color w:val="FFFFFF"/>
                <w:sz w:val="20"/>
              </w:rPr>
              <w:t>BF MD5</w:t>
            </w:r>
          </w:p>
        </w:tc>
        <w:tc>
          <w:tcPr>
            <w:tcW w:type="dxa" w:w="1824"/>
            <w:vAlign w:val="center"/>
            <w:shd w:val="clear" w:color="auto" w:fill="1F3864"/>
          </w:tcPr>
          <w:p>
            <w:pPr>
              <w:jc w:val="center"/>
            </w:pPr>
            <w:r>
              <w:rPr>
                <w:rFonts w:ascii="Times New Roman" w:hAnsi="Times New Roman"/>
                <w:b/>
                <w:i w:val="0"/>
                <w:color w:val="FFFFFF"/>
                <w:sz w:val="20"/>
              </w:rPr>
              <w:t>BF SHA-1</w:t>
            </w:r>
          </w:p>
        </w:tc>
      </w:tr>
      <w:tr>
        <w:tc>
          <w:tcPr>
            <w:tcW w:type="dxa" w:w="1824"/>
            <w:vAlign w:val="center"/>
            <w:shd w:val="clear" w:color="auto" w:fill="DEEAF1"/>
          </w:tcPr>
          <w:p>
            <w:pPr>
              <w:jc w:val="center"/>
            </w:pPr>
            <w:r>
              <w:rPr>
                <w:rFonts w:ascii="Times New Roman" w:hAnsi="Times New Roman"/>
                <w:b w:val="0"/>
                <w:i w:val="0"/>
                <w:sz w:val="20"/>
              </w:rPr>
              <w:t>Targets</w:t>
            </w:r>
          </w:p>
        </w:tc>
        <w:tc>
          <w:tcPr>
            <w:tcW w:type="dxa" w:w="1824"/>
            <w:vAlign w:val="center"/>
            <w:shd w:val="clear" w:color="auto" w:fill="DEEAF1"/>
          </w:tcPr>
          <w:p>
            <w:pPr>
              <w:jc w:val="center"/>
            </w:pPr>
            <w:r>
              <w:rPr>
                <w:rFonts w:ascii="Times New Roman" w:hAnsi="Times New Roman"/>
                <w:b w:val="0"/>
                <w:i w:val="0"/>
                <w:sz w:val="20"/>
              </w:rPr>
              <w:t>30</w:t>
            </w:r>
          </w:p>
        </w:tc>
        <w:tc>
          <w:tcPr>
            <w:tcW w:type="dxa" w:w="1824"/>
            <w:vAlign w:val="center"/>
            <w:shd w:val="clear" w:color="auto" w:fill="DEEAF1"/>
          </w:tcPr>
          <w:p>
            <w:pPr>
              <w:jc w:val="center"/>
            </w:pPr>
            <w:r>
              <w:rPr>
                <w:rFonts w:ascii="Times New Roman" w:hAnsi="Times New Roman"/>
                <w:b w:val="0"/>
                <w:i w:val="0"/>
                <w:sz w:val="20"/>
              </w:rPr>
              <w:t>30</w:t>
            </w:r>
          </w:p>
        </w:tc>
        <w:tc>
          <w:tcPr>
            <w:tcW w:type="dxa" w:w="1824"/>
            <w:vAlign w:val="center"/>
            <w:shd w:val="clear" w:color="auto" w:fill="DEEAF1"/>
          </w:tcPr>
          <w:p>
            <w:pPr>
              <w:jc w:val="center"/>
            </w:pPr>
            <w:r>
              <w:rPr>
                <w:rFonts w:ascii="Times New Roman" w:hAnsi="Times New Roman"/>
                <w:b w:val="0"/>
                <w:i w:val="0"/>
                <w:sz w:val="20"/>
              </w:rPr>
              <w:t>5</w:t>
            </w:r>
          </w:p>
        </w:tc>
        <w:tc>
          <w:tcPr>
            <w:tcW w:type="dxa" w:w="1824"/>
            <w:vAlign w:val="center"/>
            <w:shd w:val="clear" w:color="auto" w:fill="DEEAF1"/>
          </w:tcPr>
          <w:p>
            <w:pPr>
              <w:jc w:val="center"/>
            </w:pPr>
            <w:r>
              <w:rPr>
                <w:rFonts w:ascii="Times New Roman" w:hAnsi="Times New Roman"/>
                <w:b w:val="0"/>
                <w:i w:val="0"/>
                <w:sz w:val="20"/>
              </w:rPr>
              <w:t>5</w:t>
            </w:r>
          </w:p>
        </w:tc>
      </w:tr>
      <w:tr>
        <w:tc>
          <w:tcPr>
            <w:tcW w:type="dxa" w:w="1824"/>
            <w:vAlign w:val="center"/>
            <w:shd w:val="clear" w:color="auto" w:fill="FFFFFF"/>
          </w:tcPr>
          <w:p>
            <w:pPr>
              <w:jc w:val="center"/>
            </w:pPr>
            <w:r>
              <w:rPr>
                <w:rFonts w:ascii="Times New Roman" w:hAnsi="Times New Roman"/>
                <w:b w:val="0"/>
                <w:i w:val="0"/>
                <w:sz w:val="20"/>
              </w:rPr>
              <w:t>Cracked</w:t>
            </w:r>
          </w:p>
        </w:tc>
        <w:tc>
          <w:tcPr>
            <w:tcW w:type="dxa" w:w="1824"/>
            <w:vAlign w:val="center"/>
            <w:shd w:val="clear" w:color="auto" w:fill="FFFFFF"/>
          </w:tcPr>
          <w:p>
            <w:pPr>
              <w:jc w:val="center"/>
            </w:pPr>
            <w:r>
              <w:rPr>
                <w:rFonts w:ascii="Times New Roman" w:hAnsi="Times New Roman"/>
                <w:b w:val="0"/>
                <w:i w:val="0"/>
                <w:sz w:val="20"/>
              </w:rPr>
              <w:t>30</w:t>
            </w:r>
          </w:p>
        </w:tc>
        <w:tc>
          <w:tcPr>
            <w:tcW w:type="dxa" w:w="1824"/>
            <w:vAlign w:val="center"/>
            <w:shd w:val="clear" w:color="auto" w:fill="FFFFFF"/>
          </w:tcPr>
          <w:p>
            <w:pPr>
              <w:jc w:val="center"/>
            </w:pPr>
            <w:r>
              <w:rPr>
                <w:rFonts w:ascii="Times New Roman" w:hAnsi="Times New Roman"/>
                <w:b w:val="0"/>
                <w:i w:val="0"/>
                <w:sz w:val="20"/>
              </w:rPr>
              <w:t>30</w:t>
            </w:r>
          </w:p>
        </w:tc>
        <w:tc>
          <w:tcPr>
            <w:tcW w:type="dxa" w:w="1824"/>
            <w:vAlign w:val="center"/>
            <w:shd w:val="clear" w:color="auto" w:fill="FFFFFF"/>
          </w:tcPr>
          <w:p>
            <w:pPr>
              <w:jc w:val="center"/>
            </w:pPr>
            <w:r>
              <w:rPr>
                <w:rFonts w:ascii="Times New Roman" w:hAnsi="Times New Roman"/>
                <w:b w:val="0"/>
                <w:i w:val="0"/>
                <w:sz w:val="20"/>
              </w:rPr>
              <w:t>5</w:t>
            </w:r>
          </w:p>
        </w:tc>
        <w:tc>
          <w:tcPr>
            <w:tcW w:type="dxa" w:w="1824"/>
            <w:vAlign w:val="center"/>
            <w:shd w:val="clear" w:color="auto" w:fill="FFFFFF"/>
          </w:tcPr>
          <w:p>
            <w:pPr>
              <w:jc w:val="center"/>
            </w:pPr>
            <w:r>
              <w:rPr>
                <w:rFonts w:ascii="Times New Roman" w:hAnsi="Times New Roman"/>
                <w:b w:val="0"/>
                <w:i w:val="0"/>
                <w:sz w:val="20"/>
              </w:rPr>
              <w:t>5</w:t>
            </w:r>
          </w:p>
        </w:tc>
      </w:tr>
      <w:tr>
        <w:tc>
          <w:tcPr>
            <w:tcW w:type="dxa" w:w="1824"/>
            <w:vAlign w:val="center"/>
            <w:shd w:val="clear" w:color="auto" w:fill="DEEAF1"/>
          </w:tcPr>
          <w:p>
            <w:pPr>
              <w:jc w:val="center"/>
            </w:pPr>
            <w:r>
              <w:rPr>
                <w:rFonts w:ascii="Times New Roman" w:hAnsi="Times New Roman"/>
                <w:b w:val="0"/>
                <w:i w:val="0"/>
                <w:sz w:val="20"/>
              </w:rPr>
              <w:t>Success Rate</w:t>
            </w:r>
          </w:p>
        </w:tc>
        <w:tc>
          <w:tcPr>
            <w:tcW w:type="dxa" w:w="1824"/>
            <w:vAlign w:val="center"/>
            <w:shd w:val="clear" w:color="auto" w:fill="DEEAF1"/>
          </w:tcPr>
          <w:p>
            <w:pPr>
              <w:jc w:val="center"/>
            </w:pPr>
            <w:r>
              <w:rPr>
                <w:rFonts w:ascii="Times New Roman" w:hAnsi="Times New Roman"/>
                <w:b w:val="0"/>
                <w:i w:val="0"/>
                <w:sz w:val="20"/>
              </w:rPr>
              <w:t>100%</w:t>
            </w:r>
          </w:p>
        </w:tc>
        <w:tc>
          <w:tcPr>
            <w:tcW w:type="dxa" w:w="1824"/>
            <w:vAlign w:val="center"/>
            <w:shd w:val="clear" w:color="auto" w:fill="DEEAF1"/>
          </w:tcPr>
          <w:p>
            <w:pPr>
              <w:jc w:val="center"/>
            </w:pPr>
            <w:r>
              <w:rPr>
                <w:rFonts w:ascii="Times New Roman" w:hAnsi="Times New Roman"/>
                <w:b w:val="0"/>
                <w:i w:val="0"/>
                <w:sz w:val="20"/>
              </w:rPr>
              <w:t>100%</w:t>
            </w:r>
          </w:p>
        </w:tc>
        <w:tc>
          <w:tcPr>
            <w:tcW w:type="dxa" w:w="1824"/>
            <w:vAlign w:val="center"/>
            <w:shd w:val="clear" w:color="auto" w:fill="DEEAF1"/>
          </w:tcPr>
          <w:p>
            <w:pPr>
              <w:jc w:val="center"/>
            </w:pPr>
            <w:r>
              <w:rPr>
                <w:rFonts w:ascii="Times New Roman" w:hAnsi="Times New Roman"/>
                <w:b w:val="0"/>
                <w:i w:val="0"/>
                <w:sz w:val="20"/>
              </w:rPr>
              <w:t>100%</w:t>
            </w:r>
          </w:p>
        </w:tc>
        <w:tc>
          <w:tcPr>
            <w:tcW w:type="dxa" w:w="1824"/>
            <w:vAlign w:val="center"/>
            <w:shd w:val="clear" w:color="auto" w:fill="DEEAF1"/>
          </w:tcPr>
          <w:p>
            <w:pPr>
              <w:jc w:val="center"/>
            </w:pPr>
            <w:r>
              <w:rPr>
                <w:rFonts w:ascii="Times New Roman" w:hAnsi="Times New Roman"/>
                <w:b w:val="0"/>
                <w:i w:val="0"/>
                <w:sz w:val="20"/>
              </w:rPr>
              <w:t>100%</w:t>
            </w:r>
          </w:p>
        </w:tc>
      </w:tr>
      <w:tr>
        <w:tc>
          <w:tcPr>
            <w:tcW w:type="dxa" w:w="1824"/>
            <w:vAlign w:val="center"/>
            <w:shd w:val="clear" w:color="auto" w:fill="FFFFFF"/>
          </w:tcPr>
          <w:p>
            <w:pPr>
              <w:jc w:val="center"/>
            </w:pPr>
            <w:r>
              <w:rPr>
                <w:rFonts w:ascii="Times New Roman" w:hAnsi="Times New Roman"/>
                <w:b w:val="0"/>
                <w:i w:val="0"/>
                <w:sz w:val="20"/>
              </w:rPr>
              <w:t>Attempts</w:t>
            </w:r>
          </w:p>
        </w:tc>
        <w:tc>
          <w:tcPr>
            <w:tcW w:type="dxa" w:w="1824"/>
            <w:vAlign w:val="center"/>
            <w:shd w:val="clear" w:color="auto" w:fill="FFFFFF"/>
          </w:tcPr>
          <w:p>
            <w:pPr>
              <w:jc w:val="center"/>
            </w:pPr>
            <w:r>
              <w:rPr>
                <w:rFonts w:ascii="Times New Roman" w:hAnsi="Times New Roman"/>
                <w:b w:val="0"/>
                <w:i w:val="0"/>
                <w:sz w:val="20"/>
              </w:rPr>
              <w:t>30</w:t>
            </w:r>
          </w:p>
        </w:tc>
        <w:tc>
          <w:tcPr>
            <w:tcW w:type="dxa" w:w="1824"/>
            <w:vAlign w:val="center"/>
            <w:shd w:val="clear" w:color="auto" w:fill="FFFFFF"/>
          </w:tcPr>
          <w:p>
            <w:pPr>
              <w:jc w:val="center"/>
            </w:pPr>
            <w:r>
              <w:rPr>
                <w:rFonts w:ascii="Times New Roman" w:hAnsi="Times New Roman"/>
                <w:b w:val="0"/>
                <w:i w:val="0"/>
                <w:sz w:val="20"/>
              </w:rPr>
              <w:t>30</w:t>
            </w:r>
          </w:p>
        </w:tc>
        <w:tc>
          <w:tcPr>
            <w:tcW w:type="dxa" w:w="1824"/>
            <w:vAlign w:val="center"/>
            <w:shd w:val="clear" w:color="auto" w:fill="FFFFFF"/>
          </w:tcPr>
          <w:p>
            <w:pPr>
              <w:jc w:val="center"/>
            </w:pPr>
            <w:r>
              <w:rPr>
                <w:rFonts w:ascii="Times New Roman" w:hAnsi="Times New Roman"/>
                <w:b w:val="0"/>
                <w:i w:val="0"/>
                <w:sz w:val="20"/>
              </w:rPr>
              <w:t>1,342,359</w:t>
            </w:r>
          </w:p>
        </w:tc>
        <w:tc>
          <w:tcPr>
            <w:tcW w:type="dxa" w:w="1824"/>
            <w:vAlign w:val="center"/>
            <w:shd w:val="clear" w:color="auto" w:fill="FFFFFF"/>
          </w:tcPr>
          <w:p>
            <w:pPr>
              <w:jc w:val="center"/>
            </w:pPr>
            <w:r>
              <w:rPr>
                <w:rFonts w:ascii="Times New Roman" w:hAnsi="Times New Roman"/>
                <w:b w:val="0"/>
                <w:i w:val="0"/>
                <w:sz w:val="20"/>
              </w:rPr>
              <w:t>1,342,359</w:t>
            </w:r>
          </w:p>
        </w:tc>
      </w:tr>
      <w:tr>
        <w:tc>
          <w:tcPr>
            <w:tcW w:type="dxa" w:w="1824"/>
            <w:vAlign w:val="center"/>
            <w:shd w:val="clear" w:color="auto" w:fill="DEEAF1"/>
          </w:tcPr>
          <w:p>
            <w:pPr>
              <w:jc w:val="center"/>
            </w:pPr>
            <w:r>
              <w:rPr>
                <w:rFonts w:ascii="Times New Roman" w:hAnsi="Times New Roman"/>
                <w:b w:val="0"/>
                <w:i w:val="0"/>
                <w:sz w:val="20"/>
              </w:rPr>
              <w:t>Time (s)</w:t>
            </w:r>
          </w:p>
        </w:tc>
        <w:tc>
          <w:tcPr>
            <w:tcW w:type="dxa" w:w="1824"/>
            <w:vAlign w:val="center"/>
            <w:shd w:val="clear" w:color="auto" w:fill="DEEAF1"/>
          </w:tcPr>
          <w:p>
            <w:pPr>
              <w:jc w:val="center"/>
            </w:pPr>
            <w:r>
              <w:rPr>
                <w:rFonts w:ascii="Times New Roman" w:hAnsi="Times New Roman"/>
                <w:b w:val="0"/>
                <w:i w:val="0"/>
                <w:sz w:val="20"/>
              </w:rPr>
              <w:t>0.0002</w:t>
            </w:r>
          </w:p>
        </w:tc>
        <w:tc>
          <w:tcPr>
            <w:tcW w:type="dxa" w:w="1824"/>
            <w:vAlign w:val="center"/>
            <w:shd w:val="clear" w:color="auto" w:fill="DEEAF1"/>
          </w:tcPr>
          <w:p>
            <w:pPr>
              <w:jc w:val="center"/>
            </w:pPr>
            <w:r>
              <w:rPr>
                <w:rFonts w:ascii="Times New Roman" w:hAnsi="Times New Roman"/>
                <w:b w:val="0"/>
                <w:i w:val="0"/>
                <w:sz w:val="20"/>
              </w:rPr>
              <w:t>0.0002</w:t>
            </w:r>
          </w:p>
        </w:tc>
        <w:tc>
          <w:tcPr>
            <w:tcW w:type="dxa" w:w="1824"/>
            <w:vAlign w:val="center"/>
            <w:shd w:val="clear" w:color="auto" w:fill="DEEAF1"/>
          </w:tcPr>
          <w:p>
            <w:pPr>
              <w:jc w:val="center"/>
            </w:pPr>
            <w:r>
              <w:rPr>
                <w:rFonts w:ascii="Times New Roman" w:hAnsi="Times New Roman"/>
                <w:b w:val="0"/>
                <w:i w:val="0"/>
                <w:sz w:val="20"/>
              </w:rPr>
              <w:t>4.6942</w:t>
            </w:r>
          </w:p>
        </w:tc>
        <w:tc>
          <w:tcPr>
            <w:tcW w:type="dxa" w:w="1824"/>
            <w:vAlign w:val="center"/>
            <w:shd w:val="clear" w:color="auto" w:fill="DEEAF1"/>
          </w:tcPr>
          <w:p>
            <w:pPr>
              <w:jc w:val="center"/>
            </w:pPr>
            <w:r>
              <w:rPr>
                <w:rFonts w:ascii="Times New Roman" w:hAnsi="Times New Roman"/>
                <w:b w:val="0"/>
                <w:i w:val="0"/>
                <w:sz w:val="20"/>
              </w:rPr>
              <w:t>4.5450</w:t>
            </w:r>
          </w:p>
        </w:tc>
      </w:tr>
      <w:tr>
        <w:tc>
          <w:tcPr>
            <w:tcW w:type="dxa" w:w="1824"/>
            <w:vAlign w:val="center"/>
            <w:shd w:val="clear" w:color="auto" w:fill="FFFFFF"/>
          </w:tcPr>
          <w:p>
            <w:pPr>
              <w:jc w:val="center"/>
            </w:pPr>
            <w:r>
              <w:rPr>
                <w:rFonts w:ascii="Times New Roman" w:hAnsi="Times New Roman"/>
                <w:b w:val="0"/>
                <w:i w:val="0"/>
                <w:sz w:val="20"/>
              </w:rPr>
              <w:t>Charset</w:t>
            </w:r>
          </w:p>
        </w:tc>
        <w:tc>
          <w:tcPr>
            <w:tcW w:type="dxa" w:w="1824"/>
            <w:vAlign w:val="center"/>
            <w:shd w:val="clear" w:color="auto" w:fill="FFFFFF"/>
          </w:tcPr>
          <w:p>
            <w:pPr>
              <w:jc w:val="center"/>
            </w:pPr>
            <w:r>
              <w:rPr>
                <w:rFonts w:ascii="Times New Roman" w:hAnsi="Times New Roman"/>
                <w:b w:val="0"/>
                <w:i w:val="0"/>
                <w:sz w:val="20"/>
              </w:rPr>
              <w:t>N/A</w:t>
            </w:r>
          </w:p>
        </w:tc>
        <w:tc>
          <w:tcPr>
            <w:tcW w:type="dxa" w:w="1824"/>
            <w:vAlign w:val="center"/>
            <w:shd w:val="clear" w:color="auto" w:fill="FFFFFF"/>
          </w:tcPr>
          <w:p>
            <w:pPr>
              <w:jc w:val="center"/>
            </w:pPr>
            <w:r>
              <w:rPr>
                <w:rFonts w:ascii="Times New Roman" w:hAnsi="Times New Roman"/>
                <w:b w:val="0"/>
                <w:i w:val="0"/>
                <w:sz w:val="20"/>
              </w:rPr>
              <w:t>N/A</w:t>
            </w:r>
          </w:p>
        </w:tc>
        <w:tc>
          <w:tcPr>
            <w:tcW w:type="dxa" w:w="1824"/>
            <w:vAlign w:val="center"/>
            <w:shd w:val="clear" w:color="auto" w:fill="FFFFFF"/>
          </w:tcPr>
          <w:p>
            <w:pPr>
              <w:jc w:val="center"/>
            </w:pPr>
            <w:r>
              <w:rPr>
                <w:rFonts w:ascii="Times New Roman" w:hAnsi="Times New Roman"/>
                <w:b w:val="0"/>
                <w:i w:val="0"/>
                <w:sz w:val="20"/>
              </w:rPr>
              <w:t>a-z+0-9</w:t>
            </w:r>
          </w:p>
        </w:tc>
        <w:tc>
          <w:tcPr>
            <w:tcW w:type="dxa" w:w="1824"/>
            <w:vAlign w:val="center"/>
            <w:shd w:val="clear" w:color="auto" w:fill="FFFFFF"/>
          </w:tcPr>
          <w:p>
            <w:pPr>
              <w:jc w:val="center"/>
            </w:pPr>
            <w:r>
              <w:rPr>
                <w:rFonts w:ascii="Times New Roman" w:hAnsi="Times New Roman"/>
                <w:b w:val="0"/>
                <w:i w:val="0"/>
                <w:sz w:val="20"/>
              </w:rPr>
              <w:t>a-z+0-9</w:t>
            </w:r>
          </w:p>
        </w:tc>
      </w:tr>
      <w:tr>
        <w:tc>
          <w:tcPr>
            <w:tcW w:type="dxa" w:w="1824"/>
            <w:vAlign w:val="center"/>
            <w:shd w:val="clear" w:color="auto" w:fill="DEEAF1"/>
          </w:tcPr>
          <w:p>
            <w:pPr>
              <w:jc w:val="center"/>
            </w:pPr>
            <w:r>
              <w:rPr>
                <w:rFonts w:ascii="Times New Roman" w:hAnsi="Times New Roman"/>
                <w:b w:val="0"/>
                <w:i w:val="0"/>
                <w:sz w:val="20"/>
              </w:rPr>
              <w:t>Max length</w:t>
            </w:r>
          </w:p>
        </w:tc>
        <w:tc>
          <w:tcPr>
            <w:tcW w:type="dxa" w:w="1824"/>
            <w:vAlign w:val="center"/>
            <w:shd w:val="clear" w:color="auto" w:fill="DEEAF1"/>
          </w:tcPr>
          <w:p>
            <w:pPr>
              <w:jc w:val="center"/>
            </w:pPr>
            <w:r>
              <w:rPr>
                <w:rFonts w:ascii="Times New Roman" w:hAnsi="Times New Roman"/>
                <w:b w:val="0"/>
                <w:i w:val="0"/>
                <w:sz w:val="20"/>
              </w:rPr>
              <w:t>N/A</w:t>
            </w:r>
          </w:p>
        </w:tc>
        <w:tc>
          <w:tcPr>
            <w:tcW w:type="dxa" w:w="1824"/>
            <w:vAlign w:val="center"/>
            <w:shd w:val="clear" w:color="auto" w:fill="DEEAF1"/>
          </w:tcPr>
          <w:p>
            <w:pPr>
              <w:jc w:val="center"/>
            </w:pPr>
            <w:r>
              <w:rPr>
                <w:rFonts w:ascii="Times New Roman" w:hAnsi="Times New Roman"/>
                <w:b w:val="0"/>
                <w:i w:val="0"/>
                <w:sz w:val="20"/>
              </w:rPr>
              <w:t>N/A</w:t>
            </w:r>
          </w:p>
        </w:tc>
        <w:tc>
          <w:tcPr>
            <w:tcW w:type="dxa" w:w="1824"/>
            <w:vAlign w:val="center"/>
            <w:shd w:val="clear" w:color="auto" w:fill="DEEAF1"/>
          </w:tcPr>
          <w:p>
            <w:pPr>
              <w:jc w:val="center"/>
            </w:pPr>
            <w:r>
              <w:rPr>
                <w:rFonts w:ascii="Times New Roman" w:hAnsi="Times New Roman"/>
                <w:b w:val="0"/>
                <w:i w:val="0"/>
                <w:sz w:val="20"/>
              </w:rPr>
              <w:t>5 chars</w:t>
            </w:r>
          </w:p>
        </w:tc>
        <w:tc>
          <w:tcPr>
            <w:tcW w:type="dxa" w:w="1824"/>
            <w:vAlign w:val="center"/>
            <w:shd w:val="clear" w:color="auto" w:fill="DEEAF1"/>
          </w:tcPr>
          <w:p>
            <w:pPr>
              <w:jc w:val="center"/>
            </w:pPr>
            <w:r>
              <w:rPr>
                <w:rFonts w:ascii="Times New Roman" w:hAnsi="Times New Roman"/>
                <w:b w:val="0"/>
                <w:i w:val="0"/>
                <w:sz w:val="20"/>
              </w:rPr>
              <w:t>5 chars</w:t>
            </w:r>
          </w:p>
        </w:tc>
      </w:tr>
    </w:tbl>
    <w:p>
      <w:pPr>
        <w:spacing w:before="80" w:after="240"/>
        <w:jc w:val="center"/>
      </w:pPr>
      <w:r>
        <w:rPr>
          <w:rFonts w:ascii="Times New Roman" w:hAnsi="Times New Roman"/>
          <w:b w:val="0"/>
          <w:i/>
          <w:sz w:val="20"/>
        </w:rPr>
        <w:t>Table C.1 — Full attack results matrix</w:t>
      </w:r>
    </w:p>
    <w:p>
      <w:pPr>
        <w:spacing w:before="360" w:after="120"/>
        <w:jc w:val="left"/>
      </w:pPr>
      <w:r>
        <w:rPr>
          <w:rFonts w:ascii="Times New Roman" w:hAnsi="Times New Roman"/>
          <w:b/>
          <w:i w:val="0"/>
          <w:sz w:val="26"/>
        </w:rPr>
        <w:t>D  Appendix D — Application Screenshots</w:t>
      </w:r>
    </w:p>
    <w:p>
      <w:pPr>
        <w:spacing w:before="40" w:after="160"/>
        <w:jc w:val="both"/>
      </w:pPr>
      <w:r>
        <w:rPr>
          <w:rFonts w:ascii="Times New Roman" w:hAnsi="Times New Roman"/>
          <w:b w:val="0"/>
          <w:i w:val="0"/>
          <w:sz w:val="24"/>
        </w:rPr>
        <w:t>The following descriptions correspond to the application screenshots visible in the interactive Streamlit interface of CryptLab:</w:t>
      </w:r>
    </w:p>
    <w:p>
      <w:pPr>
        <w:spacing w:before="40" w:after="160"/>
        <w:jc w:val="both"/>
      </w:pPr>
      <w:r>
        <w:rPr>
          <w:rFonts w:ascii="Times New Roman" w:hAnsi="Times New Roman"/>
          <w:b w:val="0"/>
          <w:i w:val="0"/>
          <w:sz w:val="24"/>
        </w:rPr>
        <w:t>Figure D.1 — Overview Page</w:t>
      </w:r>
    </w:p>
    <w:p>
      <w:pPr>
        <w:spacing w:before="40" w:after="200"/>
        <w:ind w:left="454"/>
        <w:jc w:val="both"/>
      </w:pPr>
      <w:r>
        <w:rPr>
          <w:rFonts w:ascii="Times New Roman" w:hAnsi="Times New Roman"/>
          <w:b w:val="0"/>
          <w:i/>
          <w:color w:val="595959"/>
          <w:sz w:val="22"/>
        </w:rPr>
        <w:t>The Overview page presents the research context, a KPI dashboard showing 4 hashing algorithms, 2 attack vectors, 21 ML features, 3 defence layers, and 10 report pages. The Research Modules section shows three panels: Module I (Vulnerability Assessment), Module II (Cryptanalysis &amp; AI), and Module III (Defence Architecture).</w:t>
      </w:r>
    </w:p>
    <w:p>
      <w:pPr>
        <w:spacing w:before="40" w:after="160"/>
        <w:jc w:val="both"/>
      </w:pPr>
      <w:r>
        <w:rPr>
          <w:rFonts w:ascii="Times New Roman" w:hAnsi="Times New Roman"/>
          <w:b w:val="0"/>
          <w:i w:val="0"/>
          <w:sz w:val="24"/>
        </w:rPr>
        <w:t>Figure D.2 — Hash Lab — Dataset Generation</w:t>
      </w:r>
    </w:p>
    <w:p>
      <w:pPr>
        <w:spacing w:before="40" w:after="200"/>
        <w:ind w:left="454"/>
        <w:jc w:val="both"/>
      </w:pPr>
      <w:r>
        <w:rPr>
          <w:rFonts w:ascii="Times New Roman" w:hAnsi="Times New Roman"/>
          <w:b w:val="0"/>
          <w:i/>
          <w:color w:val="595959"/>
          <w:sz w:val="22"/>
        </w:rPr>
        <w:t>The Hash Lab page allows users to enter a password and observe its MD5 and SHA-1 hashes in real time, generate a weak password dataset with configurable size, and view the vulnerability demonstration showing identical hashes for identical passwords.</w:t>
      </w:r>
    </w:p>
    <w:p>
      <w:pPr>
        <w:spacing w:before="40" w:after="160"/>
        <w:jc w:val="both"/>
      </w:pPr>
      <w:r>
        <w:rPr>
          <w:rFonts w:ascii="Times New Roman" w:hAnsi="Times New Roman"/>
          <w:b w:val="0"/>
          <w:i w:val="0"/>
          <w:sz w:val="24"/>
        </w:rPr>
        <w:t>Figure D.3 — Attack Simulation — Dictionary Attack Results</w:t>
      </w:r>
    </w:p>
    <w:p>
      <w:pPr>
        <w:spacing w:before="40" w:after="200"/>
        <w:ind w:left="454"/>
        <w:jc w:val="both"/>
      </w:pPr>
      <w:r>
        <w:rPr>
          <w:rFonts w:ascii="Times New Roman" w:hAnsi="Times New Roman"/>
          <w:b w:val="0"/>
          <w:i/>
          <w:color w:val="595959"/>
          <w:sz w:val="22"/>
        </w:rPr>
        <w:t>The Attack Simulation page displays a table of cracked passwords alongside their hash values, with metrics showing 30/30 targets cracked at 100% success rate in 0.0002 seconds. Three comparison bar charts visualise success rate, cracking time, and hash attempts across attack types.</w:t>
      </w:r>
    </w:p>
    <w:p>
      <w:pPr>
        <w:spacing w:before="40" w:after="160"/>
        <w:jc w:val="both"/>
      </w:pPr>
      <w:r>
        <w:rPr>
          <w:rFonts w:ascii="Times New Roman" w:hAnsi="Times New Roman"/>
          <w:b w:val="0"/>
          <w:i w:val="0"/>
          <w:sz w:val="24"/>
        </w:rPr>
        <w:t>Figure D.4 — Cryptanalysis — Entropy Distribution</w:t>
      </w:r>
    </w:p>
    <w:p>
      <w:pPr>
        <w:spacing w:before="40" w:after="200"/>
        <w:ind w:left="454"/>
        <w:jc w:val="both"/>
      </w:pPr>
      <w:r>
        <w:rPr>
          <w:rFonts w:ascii="Times New Roman" w:hAnsi="Times New Roman"/>
          <w:b w:val="0"/>
          <w:i/>
          <w:color w:val="595959"/>
          <w:sz w:val="22"/>
        </w:rPr>
        <w:t>The Cryptanalysis page shows a histogram of Shannon entropy values across the password dataset and a scatter plot of password length versus entropy, revealing the low entropy characteristic of the weak password set.</w:t>
      </w:r>
    </w:p>
    <w:p>
      <w:pPr>
        <w:spacing w:before="40" w:after="160"/>
        <w:jc w:val="both"/>
      </w:pPr>
      <w:r>
        <w:rPr>
          <w:rFonts w:ascii="Times New Roman" w:hAnsi="Times New Roman"/>
          <w:b w:val="0"/>
          <w:i w:val="0"/>
          <w:sz w:val="24"/>
        </w:rPr>
        <w:t>Figure D.5 — Defence System — bcrypt and Argon2 Hashing</w:t>
      </w:r>
    </w:p>
    <w:p>
      <w:pPr>
        <w:spacing w:before="40" w:after="200"/>
        <w:ind w:left="454"/>
        <w:jc w:val="both"/>
      </w:pPr>
      <w:r>
        <w:rPr>
          <w:rFonts w:ascii="Times New Roman" w:hAnsi="Times New Roman"/>
          <w:b w:val="0"/>
          <w:i/>
          <w:color w:val="595959"/>
          <w:sz w:val="22"/>
        </w:rPr>
        <w:t>The Defence System page allows users to hash any password with bcrypt or Argon2, displaying the resulting hash (with embedded salt), computation time, and verification result. The policy checker displays a checklist of rule compliance for any entered password.</w:t>
      </w:r>
    </w:p>
    <w:p>
      <w:pPr>
        <w:spacing w:before="40" w:after="160"/>
        <w:jc w:val="both"/>
      </w:pPr>
      <w:r>
        <w:rPr>
          <w:rFonts w:ascii="Times New Roman" w:hAnsi="Times New Roman"/>
          <w:b w:val="0"/>
          <w:i w:val="0"/>
          <w:sz w:val="24"/>
        </w:rPr>
        <w:t>Figure D.6 — Security Intelligence — Threat Report</w:t>
      </w:r>
    </w:p>
    <w:p>
      <w:pPr>
        <w:spacing w:before="40" w:after="200"/>
        <w:ind w:left="454"/>
        <w:jc w:val="both"/>
      </w:pPr>
      <w:r>
        <w:rPr>
          <w:rFonts w:ascii="Times New Roman" w:hAnsi="Times New Roman"/>
          <w:b w:val="0"/>
          <w:i/>
          <w:color w:val="595959"/>
          <w:sz w:val="22"/>
        </w:rPr>
        <w:t>The Security Intelligence page generates a full threat-level panel showing an overall security score out of 100, estimated crack times under dictionary, brute-force, and bcrypt-protected scenarios, live hash generation, AI classification, and policy audit.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